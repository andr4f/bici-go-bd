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35C84" w14:textId="77777777" w:rsidR="005A68A3" w:rsidRPr="00226B7F" w:rsidRDefault="00226B7F">
      <w:pPr>
        <w:pStyle w:val="Ttulo1"/>
        <w:rPr>
          <w:color w:val="auto"/>
        </w:rPr>
      </w:pPr>
      <w:r w:rsidRPr="00226B7F">
        <w:rPr>
          <w:color w:val="auto"/>
        </w:rPr>
        <w:t>NORMALIZACIÓN Y VALIDACIÓN</w:t>
      </w:r>
    </w:p>
    <w:p w14:paraId="6EF0E088" w14:textId="77777777" w:rsidR="005A68A3" w:rsidRDefault="005A68A3"/>
    <w:p w14:paraId="29E2C488" w14:textId="77777777" w:rsidR="005A68A3" w:rsidRPr="00226B7F" w:rsidRDefault="00226B7F">
      <w:pPr>
        <w:pStyle w:val="Ttulo2"/>
        <w:rPr>
          <w:color w:val="auto"/>
        </w:rPr>
      </w:pPr>
      <w:r w:rsidRPr="00226B7F">
        <w:rPr>
          <w:color w:val="auto"/>
        </w:rPr>
        <w:t>Modelo Lógico - BICI-GO Iteración 3</w:t>
      </w:r>
    </w:p>
    <w:p w14:paraId="7B9A6A72" w14:textId="77777777" w:rsidR="005A68A3" w:rsidRPr="00226B7F" w:rsidRDefault="00226B7F">
      <w:pPr>
        <w:pStyle w:val="Ttulo3"/>
        <w:rPr>
          <w:color w:val="auto"/>
        </w:rPr>
      </w:pPr>
      <w:r w:rsidRPr="00226B7F">
        <w:rPr>
          <w:color w:val="auto"/>
        </w:rPr>
        <w:t>3.1 Dependencias Funcionales (DF) principales</w:t>
      </w:r>
    </w:p>
    <w:p w14:paraId="6DF29DD5" w14:textId="77777777" w:rsidR="005A68A3" w:rsidRDefault="00226B7F">
      <w:r w:rsidRPr="00226B7F">
        <w:rPr>
          <w:b/>
          <w:bCs/>
        </w:rPr>
        <w:t>administrador:</w:t>
      </w:r>
      <w:r w:rsidRPr="00226B7F">
        <w:rPr>
          <w:b/>
          <w:bCs/>
        </w:rPr>
        <w:br/>
        <w:t>id_admin →</w:t>
      </w:r>
      <w:r>
        <w:t xml:space="preserve"> {nombre, apellido, email, fecha_registro}</w:t>
      </w:r>
      <w:r>
        <w:br/>
        <w:t>email es único (DF candidata: email → id_admin)</w:t>
      </w:r>
    </w:p>
    <w:p w14:paraId="0F9DEF7D" w14:textId="77777777" w:rsidR="005A68A3" w:rsidRDefault="00226B7F">
      <w:r w:rsidRPr="00226B7F">
        <w:rPr>
          <w:b/>
          <w:bCs/>
        </w:rPr>
        <w:t>pais:</w:t>
      </w:r>
      <w:r w:rsidRPr="00226B7F">
        <w:rPr>
          <w:b/>
          <w:bCs/>
        </w:rPr>
        <w:br/>
        <w:t>id_pais →</w:t>
      </w:r>
      <w:r>
        <w:t xml:space="preserve"> </w:t>
      </w:r>
      <w:r>
        <w:t>{nombre, moneda_oficial}</w:t>
      </w:r>
      <w:r>
        <w:br/>
        <w:t>nombre es único (DF candidata: nombre → id_pais)</w:t>
      </w:r>
    </w:p>
    <w:p w14:paraId="38F952AC" w14:textId="77777777" w:rsidR="005A68A3" w:rsidRDefault="00226B7F">
      <w:r w:rsidRPr="00226B7F">
        <w:rPr>
          <w:b/>
          <w:bCs/>
        </w:rPr>
        <w:t>ciudad:</w:t>
      </w:r>
      <w:r w:rsidRPr="00226B7F">
        <w:rPr>
          <w:b/>
          <w:bCs/>
        </w:rPr>
        <w:br/>
        <w:t>id_ciudad →</w:t>
      </w:r>
      <w:r>
        <w:t xml:space="preserve"> {nombre, latitud, longitud, id_pais}</w:t>
      </w:r>
    </w:p>
    <w:p w14:paraId="4FE5562B" w14:textId="77777777" w:rsidR="005A68A3" w:rsidRDefault="00226B7F">
      <w:r w:rsidRPr="00226B7F">
        <w:rPr>
          <w:b/>
          <w:bCs/>
        </w:rPr>
        <w:t>punto_alquiler:</w:t>
      </w:r>
      <w:r w:rsidRPr="00226B7F">
        <w:rPr>
          <w:b/>
          <w:bCs/>
        </w:rPr>
        <w:br/>
        <w:t>id_punto_alquiler →</w:t>
      </w:r>
      <w:r>
        <w:t xml:space="preserve"> {nombre, direccion, horario, capacidad_maxima, id_ciudad}</w:t>
      </w:r>
    </w:p>
    <w:p w14:paraId="2C27869D" w14:textId="77777777" w:rsidR="005A68A3" w:rsidRDefault="00226B7F">
      <w:r w:rsidRPr="00226B7F">
        <w:rPr>
          <w:b/>
          <w:bCs/>
        </w:rPr>
        <w:t>plan:</w:t>
      </w:r>
      <w:r w:rsidRPr="00226B7F">
        <w:rPr>
          <w:b/>
          <w:bCs/>
        </w:rPr>
        <w:br/>
        <w:t>id_plan →</w:t>
      </w:r>
      <w:r>
        <w:t xml:space="preserve"> {nombre, descri</w:t>
      </w:r>
      <w:r>
        <w:t>pcion}</w:t>
      </w:r>
      <w:r>
        <w:br/>
      </w:r>
      <w:r w:rsidRPr="00226B7F">
        <w:rPr>
          <w:b/>
          <w:bCs/>
        </w:rPr>
        <w:t xml:space="preserve">nombre </w:t>
      </w:r>
      <w:r>
        <w:t>es único (DF candidata: nombre → id_plan)</w:t>
      </w:r>
    </w:p>
    <w:p w14:paraId="03640A75" w14:textId="77777777" w:rsidR="005A68A3" w:rsidRDefault="00226B7F">
      <w:r w:rsidRPr="00226B7F">
        <w:rPr>
          <w:b/>
          <w:bCs/>
        </w:rPr>
        <w:t>etiqueta:</w:t>
      </w:r>
      <w:r w:rsidRPr="00226B7F">
        <w:rPr>
          <w:b/>
          <w:bCs/>
        </w:rPr>
        <w:br/>
        <w:t>id_etiqueta →</w:t>
      </w:r>
      <w:r>
        <w:t xml:space="preserve"> {nombre, tipo_de_etiqueta, descripcion}</w:t>
      </w:r>
      <w:r>
        <w:br/>
      </w:r>
      <w:r w:rsidRPr="00226B7F">
        <w:rPr>
          <w:b/>
          <w:bCs/>
        </w:rPr>
        <w:t xml:space="preserve">nombre </w:t>
      </w:r>
      <w:r>
        <w:t>es único (DF candidata: nombre → id_etiqueta)</w:t>
      </w:r>
    </w:p>
    <w:p w14:paraId="2FF1E0AE" w14:textId="77777777" w:rsidR="005A68A3" w:rsidRDefault="00226B7F">
      <w:r w:rsidRPr="00226B7F">
        <w:rPr>
          <w:b/>
          <w:bCs/>
        </w:rPr>
        <w:t>bicicleta:</w:t>
      </w:r>
      <w:r w:rsidRPr="00226B7F">
        <w:rPr>
          <w:b/>
          <w:bCs/>
        </w:rPr>
        <w:br/>
        <w:t>id_bicicleta →</w:t>
      </w:r>
      <w:r>
        <w:t xml:space="preserve"> {codigo_unico, marca_comercial, modelo, anio_fabricacion,</w:t>
      </w:r>
      <w:r>
        <w:t xml:space="preserve"> </w:t>
      </w:r>
      <w:r w:rsidRPr="00226B7F">
        <w:rPr>
          <w:b/>
          <w:bCs/>
        </w:rPr>
        <w:t>tamano_marco</w:t>
      </w:r>
      <w:r>
        <w:t>, fecha_registro, id_admin}</w:t>
      </w:r>
      <w:r>
        <w:br/>
      </w:r>
      <w:r w:rsidRPr="00226B7F">
        <w:rPr>
          <w:b/>
          <w:bCs/>
        </w:rPr>
        <w:t>codigo_unico</w:t>
      </w:r>
      <w:r>
        <w:t xml:space="preserve"> es único (DF candidata: codigo_unico → id_bicicleta)</w:t>
      </w:r>
    </w:p>
    <w:p w14:paraId="6D453332" w14:textId="77777777" w:rsidR="005A68A3" w:rsidRDefault="00226B7F">
      <w:r w:rsidRPr="00226B7F">
        <w:rPr>
          <w:b/>
          <w:bCs/>
        </w:rPr>
        <w:t>tipo_uso:</w:t>
      </w:r>
      <w:r w:rsidRPr="00226B7F">
        <w:rPr>
          <w:b/>
          <w:bCs/>
        </w:rPr>
        <w:br/>
        <w:t>id_tipo_uso →</w:t>
      </w:r>
      <w:r>
        <w:t xml:space="preserve"> {id_bicicleta, nombre_tipo_uso, descripcion, fecha_inicio, fecha_fin, </w:t>
      </w:r>
      <w:r w:rsidRPr="00226B7F">
        <w:rPr>
          <w:b/>
          <w:bCs/>
        </w:rPr>
        <w:t>id_admin}</w:t>
      </w:r>
      <w:r>
        <w:t xml:space="preserve"> — (nota: relación temporal por vigencia)</w:t>
      </w:r>
    </w:p>
    <w:p w14:paraId="12CA0A04" w14:textId="77777777" w:rsidR="005A68A3" w:rsidRDefault="00226B7F">
      <w:r w:rsidRPr="00226B7F">
        <w:rPr>
          <w:b/>
          <w:bCs/>
        </w:rPr>
        <w:t>tipo</w:t>
      </w:r>
      <w:r w:rsidRPr="00226B7F">
        <w:rPr>
          <w:b/>
          <w:bCs/>
        </w:rPr>
        <w:t>_asistencia:</w:t>
      </w:r>
      <w:r w:rsidRPr="00226B7F">
        <w:rPr>
          <w:b/>
          <w:bCs/>
        </w:rPr>
        <w:br/>
        <w:t>id_tipo_asistencia →</w:t>
      </w:r>
      <w:r>
        <w:t xml:space="preserve"> {id_bicicleta, nombre_tipo_asistencia, descripcion, fecha_inicio, </w:t>
      </w:r>
      <w:r w:rsidRPr="00226B7F">
        <w:rPr>
          <w:b/>
          <w:bCs/>
        </w:rPr>
        <w:t>fecha_fin, id_admin}</w:t>
      </w:r>
      <w:r>
        <w:t xml:space="preserve"> — (nota: relación temporal por vigencia)</w:t>
      </w:r>
    </w:p>
    <w:p w14:paraId="6BEEF0E0" w14:textId="77777777" w:rsidR="005A68A3" w:rsidRDefault="00226B7F">
      <w:r w:rsidRPr="00226B7F">
        <w:rPr>
          <w:b/>
          <w:bCs/>
        </w:rPr>
        <w:t>estado_operativo:</w:t>
      </w:r>
      <w:r w:rsidRPr="00226B7F">
        <w:rPr>
          <w:b/>
          <w:bCs/>
        </w:rPr>
        <w:br/>
        <w:t>id_bicicleta, fecha_inicio →</w:t>
      </w:r>
      <w:r>
        <w:t xml:space="preserve"> {estado, fecha_fin, id_admin} — (registro tempo</w:t>
      </w:r>
      <w:r>
        <w:t>ral; PK compuesta con fecha_inicio)</w:t>
      </w:r>
    </w:p>
    <w:p w14:paraId="489BAEC5" w14:textId="77777777" w:rsidR="005A68A3" w:rsidRDefault="00226B7F">
      <w:r w:rsidRPr="00226B7F">
        <w:rPr>
          <w:b/>
          <w:bCs/>
        </w:rPr>
        <w:lastRenderedPageBreak/>
        <w:t>estado_fisico:</w:t>
      </w:r>
      <w:r w:rsidRPr="00226B7F">
        <w:rPr>
          <w:b/>
          <w:bCs/>
        </w:rPr>
        <w:br/>
        <w:t>id_bicicleta, fecha_inicio →</w:t>
      </w:r>
      <w:r>
        <w:t xml:space="preserve"> {condicion, fecha_fin, id_admin} — (registro temporal; PK compuesta con fecha_inicio)</w:t>
      </w:r>
    </w:p>
    <w:p w14:paraId="178C9CE7" w14:textId="77777777" w:rsidR="005A68A3" w:rsidRDefault="00226B7F">
      <w:r w:rsidRPr="00226B7F">
        <w:rPr>
          <w:b/>
          <w:bCs/>
        </w:rPr>
        <w:t>bicicleta_etiqueta:</w:t>
      </w:r>
      <w:r w:rsidRPr="00226B7F">
        <w:rPr>
          <w:b/>
          <w:bCs/>
        </w:rPr>
        <w:br/>
        <w:t>id_bicicleta, id_etiqueta, fecha_asignacion →</w:t>
      </w:r>
      <w:r>
        <w:t xml:space="preserve"> {fecha_eliminacion, id_a</w:t>
      </w:r>
      <w:r>
        <w:t>dmin} — (registro temporal)</w:t>
      </w:r>
    </w:p>
    <w:p w14:paraId="086BFB86" w14:textId="77777777" w:rsidR="005A68A3" w:rsidRDefault="00226B7F">
      <w:r w:rsidRPr="00226B7F">
        <w:rPr>
          <w:b/>
          <w:bCs/>
        </w:rPr>
        <w:t>ubicacion:</w:t>
      </w:r>
      <w:r w:rsidRPr="00226B7F">
        <w:rPr>
          <w:b/>
          <w:bCs/>
        </w:rPr>
        <w:br/>
        <w:t>id_bicicleta, fecha_inicio →</w:t>
      </w:r>
      <w:r>
        <w:t xml:space="preserve"> {id_punto_alquiler, fecha_fin} — (registro temporal)</w:t>
      </w:r>
    </w:p>
    <w:p w14:paraId="319D0099" w14:textId="77777777" w:rsidR="005A68A3" w:rsidRDefault="00226B7F">
      <w:r w:rsidRPr="00226B7F">
        <w:rPr>
          <w:b/>
          <w:bCs/>
        </w:rPr>
        <w:t>tarifa:</w:t>
      </w:r>
      <w:r w:rsidRPr="00226B7F">
        <w:rPr>
          <w:b/>
          <w:bCs/>
        </w:rPr>
        <w:br/>
        <w:t>id_bicicleta, id_plan, fecha_inicio →</w:t>
      </w:r>
      <w:r>
        <w:t xml:space="preserve"> {valor, moneda, fecha_fin, id_admin} — (registro temporal)</w:t>
      </w:r>
    </w:p>
    <w:p w14:paraId="6F2CBAE8" w14:textId="77777777" w:rsidR="005A68A3" w:rsidRDefault="00226B7F">
      <w:r w:rsidRPr="00226B7F">
        <w:rPr>
          <w:b/>
          <w:bCs/>
        </w:rPr>
        <w:t>imagen_bicicleta:</w:t>
      </w:r>
      <w:r w:rsidRPr="00226B7F">
        <w:rPr>
          <w:b/>
          <w:bCs/>
        </w:rPr>
        <w:br/>
        <w:t>id_imagen →</w:t>
      </w:r>
      <w:r>
        <w:t xml:space="preserve"> </w:t>
      </w:r>
      <w:r>
        <w:t>{id_bicicleta, url_imagen, formato, resolucion_ancho, resolucion_alto, tamano_kb, es_principal, orden_visualizacion, fecha_carga}</w:t>
      </w:r>
    </w:p>
    <w:p w14:paraId="220B4181" w14:textId="77777777" w:rsidR="005A68A3" w:rsidRDefault="00226B7F">
      <w:r w:rsidRPr="00226B7F">
        <w:rPr>
          <w:b/>
          <w:bCs/>
        </w:rPr>
        <w:t>condiciones_especiales:</w:t>
      </w:r>
      <w:r w:rsidRPr="00226B7F">
        <w:rPr>
          <w:b/>
          <w:bCs/>
        </w:rPr>
        <w:br/>
        <w:t>id_condicion →</w:t>
      </w:r>
      <w:r>
        <w:t xml:space="preserve"> {id_bicicleta, id_admin, descripcion_condiciones, peso_maximo_kg, altura_minima_cm, alt</w:t>
      </w:r>
      <w:r>
        <w:t>ura_maxima_cm, fecha_inicio_vigencia, fecha_fin_vigencia}</w:t>
      </w:r>
    </w:p>
    <w:p w14:paraId="24DCC902" w14:textId="77777777" w:rsidR="005A68A3" w:rsidRDefault="00226B7F">
      <w:r w:rsidRPr="00226B7F">
        <w:rPr>
          <w:b/>
          <w:bCs/>
        </w:rPr>
        <w:t>restriccion_terreno:</w:t>
      </w:r>
      <w:r w:rsidRPr="00226B7F">
        <w:rPr>
          <w:b/>
          <w:bCs/>
        </w:rPr>
        <w:br/>
        <w:t>id_restriccion →</w:t>
      </w:r>
      <w:r>
        <w:t xml:space="preserve"> {id_condicion, nombre, descripcion}</w:t>
      </w:r>
    </w:p>
    <w:p w14:paraId="45180EB8" w14:textId="77777777" w:rsidR="005A68A3" w:rsidRDefault="00226B7F">
      <w:r w:rsidRPr="00226B7F">
        <w:rPr>
          <w:b/>
          <w:bCs/>
        </w:rPr>
        <w:t>uso_acumulado:</w:t>
      </w:r>
      <w:r w:rsidRPr="00226B7F">
        <w:rPr>
          <w:b/>
          <w:bCs/>
        </w:rPr>
        <w:br/>
        <w:t>id_bicicleta →</w:t>
      </w:r>
      <w:r>
        <w:t xml:space="preserve"> {km_total, horas_total, km_parcial, horas_parcial, fecha_ultimo_mantenimiento, fecha_ultima_ac</w:t>
      </w:r>
      <w:r>
        <w:t>tualizacion, id_admin}</w:t>
      </w:r>
    </w:p>
    <w:p w14:paraId="46F97D23" w14:textId="77777777" w:rsidR="005A68A3" w:rsidRDefault="00226B7F">
      <w:r w:rsidRPr="00226B7F">
        <w:rPr>
          <w:b/>
          <w:bCs/>
        </w:rPr>
        <w:t>parametro_mantenimiento:</w:t>
      </w:r>
      <w:r w:rsidRPr="00226B7F">
        <w:rPr>
          <w:b/>
          <w:bCs/>
        </w:rPr>
        <w:br/>
        <w:t>id_parametro →</w:t>
      </w:r>
      <w:r>
        <w:t xml:space="preserve"> {km_umbral, horas_umbral, porcentaje_alerta, fecha_inicio_vigencia, fecha_fin_vigencia, id_admin}</w:t>
      </w:r>
    </w:p>
    <w:p w14:paraId="6C428ED0" w14:textId="77777777" w:rsidR="005A68A3" w:rsidRDefault="00226B7F">
      <w:r w:rsidRPr="00226B7F">
        <w:rPr>
          <w:b/>
          <w:bCs/>
        </w:rPr>
        <w:t>tipo_cobertura:</w:t>
      </w:r>
      <w:r w:rsidRPr="00226B7F">
        <w:rPr>
          <w:b/>
          <w:bCs/>
        </w:rPr>
        <w:br/>
        <w:t>id_tipo_cobertura →</w:t>
      </w:r>
      <w:r>
        <w:t xml:space="preserve"> {nombre, descripcion}</w:t>
      </w:r>
      <w:r>
        <w:br/>
        <w:t>nombre es único (DF candidata: nombre</w:t>
      </w:r>
      <w:r>
        <w:t xml:space="preserve"> → id_tipo_cobertura)</w:t>
      </w:r>
    </w:p>
    <w:p w14:paraId="506DBF5E" w14:textId="77777777" w:rsidR="005A68A3" w:rsidRDefault="00226B7F">
      <w:r w:rsidRPr="00226B7F">
        <w:rPr>
          <w:b/>
          <w:bCs/>
        </w:rPr>
        <w:t>cobertura_seguro:</w:t>
      </w:r>
      <w:r w:rsidRPr="00226B7F">
        <w:rPr>
          <w:b/>
          <w:bCs/>
        </w:rPr>
        <w:br/>
        <w:t>id_cobertura →</w:t>
      </w:r>
      <w:r>
        <w:t xml:space="preserve"> {id_bicicleta, id_tipo_cobertura, monto_maximo, fecha_inicio_vigencia, fecha_fin_vigencia, estado, id_admin}</w:t>
      </w:r>
    </w:p>
    <w:p w14:paraId="1D535217" w14:textId="77777777" w:rsidR="005A68A3" w:rsidRPr="00226B7F" w:rsidRDefault="00226B7F">
      <w:pPr>
        <w:pStyle w:val="Ttulo3"/>
        <w:rPr>
          <w:color w:val="auto"/>
        </w:rPr>
      </w:pPr>
      <w:r w:rsidRPr="00226B7F">
        <w:rPr>
          <w:color w:val="auto"/>
        </w:rPr>
        <w:t>3.2 Formas Normales</w:t>
      </w:r>
    </w:p>
    <w:p w14:paraId="20810723" w14:textId="77777777" w:rsidR="005A68A3" w:rsidRDefault="00226B7F">
      <w:r w:rsidRPr="00226B7F">
        <w:rPr>
          <w:b/>
          <w:bCs/>
        </w:rPr>
        <w:t>Primera Forma Normal (1FN)</w:t>
      </w:r>
      <w:r>
        <w:br/>
        <w:t xml:space="preserve">Criterio: No existen atributos multivaluados </w:t>
      </w:r>
      <w:r>
        <w:t>ni grupos repetitivos. Todos los atributos contienen valores atómicos.</w:t>
      </w:r>
      <w:r>
        <w:br/>
      </w:r>
      <w:r>
        <w:br/>
        <w:t>Validación por tabla:</w:t>
      </w:r>
    </w:p>
    <w:p w14:paraId="10FB87D5" w14:textId="77777777" w:rsidR="005A68A3" w:rsidRDefault="00226B7F">
      <w:r>
        <w:lastRenderedPageBreak/>
        <w:t>administrador</w:t>
      </w:r>
      <w:r>
        <w:br/>
        <w:t>Atributos: nombre, apellido, email</w:t>
      </w:r>
      <w:r>
        <w:br/>
        <w:t>Tipo: varchar</w:t>
      </w:r>
      <w:r>
        <w:br/>
        <w:t>Resultado: ✅ Atómicos</w:t>
      </w:r>
      <w:r>
        <w:br/>
      </w:r>
    </w:p>
    <w:p w14:paraId="1C96C01C" w14:textId="77777777" w:rsidR="005A68A3" w:rsidRDefault="00226B7F">
      <w:r>
        <w:t>bicicleta</w:t>
      </w:r>
      <w:r>
        <w:br/>
        <w:t xml:space="preserve">Atributos: codigo_unico, marca_comercial, modelo, </w:t>
      </w:r>
      <w:r>
        <w:t>tamano_marco</w:t>
      </w:r>
      <w:r>
        <w:br/>
        <w:t>Tipo: varchar</w:t>
      </w:r>
      <w:r>
        <w:br/>
        <w:t>Resultado: ✅ Atómicos</w:t>
      </w:r>
      <w:r>
        <w:br/>
      </w:r>
    </w:p>
    <w:p w14:paraId="5E54C1D2" w14:textId="77777777" w:rsidR="005A68A3" w:rsidRDefault="00226B7F">
      <w:r>
        <w:t>pais</w:t>
      </w:r>
      <w:r>
        <w:br/>
        <w:t>Atributos: nombre, moneda_oficial</w:t>
      </w:r>
      <w:r>
        <w:br/>
        <w:t>Tipo: varchar/char(3)</w:t>
      </w:r>
      <w:r>
        <w:br/>
        <w:t>Resultado: ✅ Atómicos</w:t>
      </w:r>
      <w:r>
        <w:br/>
      </w:r>
    </w:p>
    <w:p w14:paraId="749C7259" w14:textId="77777777" w:rsidR="005A68A3" w:rsidRDefault="00226B7F">
      <w:r>
        <w:t>ciudad</w:t>
      </w:r>
      <w:r>
        <w:br/>
        <w:t>Atributos: nombre, latitud, longitud, id_pais</w:t>
      </w:r>
      <w:r>
        <w:br/>
        <w:t>Tipo: varchar/decimal</w:t>
      </w:r>
      <w:r>
        <w:br/>
        <w:t>Resultado: ✅ Atómicos</w:t>
      </w:r>
      <w:r>
        <w:br/>
      </w:r>
    </w:p>
    <w:p w14:paraId="30DBB11A" w14:textId="77777777" w:rsidR="005A68A3" w:rsidRDefault="00226B7F">
      <w:r>
        <w:t>punto_alquiler</w:t>
      </w:r>
      <w:r>
        <w:br/>
        <w:t>Atributos</w:t>
      </w:r>
      <w:r>
        <w:t>: nombre, direccion, horario, capacidad_maxima, id_ciudad</w:t>
      </w:r>
      <w:r>
        <w:br/>
        <w:t>Tipo: varchar/integer</w:t>
      </w:r>
      <w:r>
        <w:br/>
        <w:t>Resultado: ✅ Atómicos</w:t>
      </w:r>
      <w:r>
        <w:br/>
      </w:r>
    </w:p>
    <w:p w14:paraId="7725F428" w14:textId="77777777" w:rsidR="005A68A3" w:rsidRDefault="00226B7F">
      <w:r>
        <w:t>tipo_uso</w:t>
      </w:r>
      <w:r>
        <w:br/>
        <w:t>Atributos: nombre_tipo_uso, descripcion, fecha_inicio, fecha_fin</w:t>
      </w:r>
      <w:r>
        <w:br/>
        <w:t>Tipo: varchar/datetime</w:t>
      </w:r>
      <w:r>
        <w:br/>
        <w:t>Resultado: ✅ Atómicos</w:t>
      </w:r>
      <w:r>
        <w:br/>
      </w:r>
    </w:p>
    <w:p w14:paraId="061487D7" w14:textId="77777777" w:rsidR="005A68A3" w:rsidRDefault="00226B7F">
      <w:r>
        <w:t>tipo_asistencia</w:t>
      </w:r>
      <w:r>
        <w:br/>
        <w:t>Atributos: nombre</w:t>
      </w:r>
      <w:r>
        <w:t>_tipo_asistencia, descripcion, fecha_inicio, fecha_fin</w:t>
      </w:r>
      <w:r>
        <w:br/>
        <w:t>Tipo: varchar/datetime</w:t>
      </w:r>
      <w:r>
        <w:br/>
        <w:t>Resultado: ✅ Atómicos</w:t>
      </w:r>
      <w:r>
        <w:br/>
      </w:r>
    </w:p>
    <w:p w14:paraId="5CABE665" w14:textId="77777777" w:rsidR="005A68A3" w:rsidRDefault="00226B7F">
      <w:r>
        <w:t>estado_operativo</w:t>
      </w:r>
      <w:r>
        <w:br/>
        <w:t>Atributos: estado, fecha_inicio, fecha_fin</w:t>
      </w:r>
      <w:r>
        <w:br/>
        <w:t>Tipo: varchar/datetime</w:t>
      </w:r>
      <w:r>
        <w:br/>
      </w:r>
      <w:r>
        <w:lastRenderedPageBreak/>
        <w:t>Resultado: ✅ Atómicos</w:t>
      </w:r>
      <w:r>
        <w:br/>
      </w:r>
    </w:p>
    <w:p w14:paraId="49B29FBC" w14:textId="77777777" w:rsidR="005A68A3" w:rsidRDefault="00226B7F">
      <w:r>
        <w:t>estado_fisico</w:t>
      </w:r>
      <w:r>
        <w:br/>
        <w:t>Atributos: condicion, fecha_inicio,</w:t>
      </w:r>
      <w:r>
        <w:t xml:space="preserve"> fecha_fin</w:t>
      </w:r>
      <w:r>
        <w:br/>
        <w:t>Tipo: varchar/datetime</w:t>
      </w:r>
      <w:r>
        <w:br/>
        <w:t>Resultado: ✅ Atómicos</w:t>
      </w:r>
      <w:r>
        <w:br/>
      </w:r>
    </w:p>
    <w:p w14:paraId="64A6D07A" w14:textId="77777777" w:rsidR="005A68A3" w:rsidRDefault="00226B7F">
      <w:r>
        <w:t>bicicleta_etiqueta</w:t>
      </w:r>
      <w:r>
        <w:br/>
        <w:t>Atributos: id_bicicleta, id_etiqueta, fecha_asignacion, fecha_eliminacion</w:t>
      </w:r>
      <w:r>
        <w:br/>
        <w:t>Tipo: integer/datetime</w:t>
      </w:r>
      <w:r>
        <w:br/>
        <w:t>Resultado: ✅ Atómicos</w:t>
      </w:r>
      <w:r>
        <w:br/>
      </w:r>
    </w:p>
    <w:p w14:paraId="6E98C8B6" w14:textId="77777777" w:rsidR="005A68A3" w:rsidRDefault="00226B7F">
      <w:r>
        <w:t>ubicacion</w:t>
      </w:r>
      <w:r>
        <w:br/>
        <w:t>Atributos: id_bicicleta, id_punto_alquiler, fecha_</w:t>
      </w:r>
      <w:r>
        <w:t>inicio, fecha_fin</w:t>
      </w:r>
      <w:r>
        <w:br/>
        <w:t>Tipo: integer/datetime</w:t>
      </w:r>
      <w:r>
        <w:br/>
        <w:t>Resultado: ✅ Atómicos</w:t>
      </w:r>
      <w:r>
        <w:br/>
      </w:r>
    </w:p>
    <w:p w14:paraId="7658D9A3" w14:textId="77777777" w:rsidR="005A68A3" w:rsidRDefault="00226B7F">
      <w:r>
        <w:t>tarifa</w:t>
      </w:r>
      <w:r>
        <w:br/>
        <w:t>Atributos: id_plan, valor, moneda, fecha_inicio, fecha_fin, id_bicicleta</w:t>
      </w:r>
      <w:r>
        <w:br/>
        <w:t>Tipo: integer/decimal/char/date</w:t>
      </w:r>
      <w:r>
        <w:br/>
        <w:t>Resultado: ✅ Atómicos</w:t>
      </w:r>
      <w:r>
        <w:br/>
      </w:r>
    </w:p>
    <w:p w14:paraId="49A2353B" w14:textId="77777777" w:rsidR="005A68A3" w:rsidRDefault="00226B7F">
      <w:r>
        <w:t>imagen_bicicleta</w:t>
      </w:r>
      <w:r>
        <w:br/>
        <w:t>Atributos: url_imagen, formato, resoluci</w:t>
      </w:r>
      <w:r>
        <w:t>on_ancho, resolucion_alto, tamano_kb, es_principal, orden_visualizacion, fecha_carga</w:t>
      </w:r>
      <w:r>
        <w:br/>
        <w:t>Tipo: varchar/int/bool/datetime</w:t>
      </w:r>
      <w:r>
        <w:br/>
        <w:t>Resultado: ✅ Atómicos</w:t>
      </w:r>
      <w:r>
        <w:br/>
      </w:r>
    </w:p>
    <w:p w14:paraId="6EE0EB60" w14:textId="77777777" w:rsidR="005A68A3" w:rsidRDefault="00226B7F">
      <w:r>
        <w:t>condiciones_especiales</w:t>
      </w:r>
      <w:r>
        <w:br/>
        <w:t>Atributos: descripcion_condiciones, peso_maximo_kg, altura_minima_cm, altura_maxima_cm, fecha</w:t>
      </w:r>
      <w:r>
        <w:t>_inicio_vigencia, fecha_fin_vigencia</w:t>
      </w:r>
      <w:r>
        <w:br/>
        <w:t>Tipo: varchar/decimal/smallint/datetime</w:t>
      </w:r>
      <w:r>
        <w:br/>
        <w:t>Resultado: ✅ Atómicos</w:t>
      </w:r>
      <w:r>
        <w:br/>
      </w:r>
    </w:p>
    <w:p w14:paraId="45B2C500" w14:textId="77777777" w:rsidR="005A68A3" w:rsidRDefault="00226B7F">
      <w:r>
        <w:t>restriccion_terreno</w:t>
      </w:r>
      <w:r>
        <w:br/>
        <w:t>Atributos: nombre, descripcion</w:t>
      </w:r>
      <w:r>
        <w:br/>
        <w:t>Tipo: varchar</w:t>
      </w:r>
      <w:r>
        <w:br/>
      </w:r>
      <w:r>
        <w:lastRenderedPageBreak/>
        <w:t>Resultado: ✅ Atómicos</w:t>
      </w:r>
      <w:r>
        <w:br/>
      </w:r>
    </w:p>
    <w:p w14:paraId="763C660A" w14:textId="77777777" w:rsidR="005A68A3" w:rsidRDefault="00226B7F">
      <w:r>
        <w:t>uso_acumulado</w:t>
      </w:r>
      <w:r>
        <w:br/>
        <w:t>Atributos: km_total, horas_total, km_parcial, horas_pa</w:t>
      </w:r>
      <w:r>
        <w:t>rcial, fecha_ultimo_mantenimiento, fecha_ultima_actualizacion</w:t>
      </w:r>
      <w:r>
        <w:br/>
        <w:t>Tipo: decimal/datetime</w:t>
      </w:r>
      <w:r>
        <w:br/>
        <w:t>Resultado: ✅ Atómicos</w:t>
      </w:r>
      <w:r>
        <w:br/>
      </w:r>
    </w:p>
    <w:p w14:paraId="0623940F" w14:textId="77777777" w:rsidR="005A68A3" w:rsidRDefault="00226B7F">
      <w:r>
        <w:t>parametro_mantenimiento</w:t>
      </w:r>
      <w:r>
        <w:br/>
        <w:t>Atributos: km_umbral, horas_umbral, porcentaje_alerta, fecha_inicio_vigencia, fecha_fin_vigencia</w:t>
      </w:r>
      <w:r>
        <w:br/>
        <w:t>Tipo: integer/decimal/datet</w:t>
      </w:r>
      <w:r>
        <w:t>ime</w:t>
      </w:r>
      <w:r>
        <w:br/>
        <w:t>Resultado: ✅ Atómicos</w:t>
      </w:r>
      <w:r>
        <w:br/>
      </w:r>
    </w:p>
    <w:p w14:paraId="1DF3B1D5" w14:textId="77777777" w:rsidR="005A68A3" w:rsidRDefault="00226B7F">
      <w:r>
        <w:t>tipo_cobertura</w:t>
      </w:r>
      <w:r>
        <w:br/>
        <w:t>Atributos: nombre, descripcion</w:t>
      </w:r>
      <w:r>
        <w:br/>
        <w:t>Tipo: varchar</w:t>
      </w:r>
      <w:r>
        <w:br/>
        <w:t>Resultado: ✅ Atómicos</w:t>
      </w:r>
      <w:r>
        <w:br/>
      </w:r>
    </w:p>
    <w:p w14:paraId="28F9FC91" w14:textId="77777777" w:rsidR="005A68A3" w:rsidRDefault="00226B7F">
      <w:r>
        <w:t>cobertura_seguro</w:t>
      </w:r>
      <w:r>
        <w:br/>
        <w:t>Atributos: id_bicicleta, id_tipo_cobertura, monto_maximo, fecha_inicio_vigencia, fecha_fin_vigencia, estado</w:t>
      </w:r>
      <w:r>
        <w:br/>
        <w:t>Tipo: integer/decimal</w:t>
      </w:r>
      <w:r>
        <w:t>/date/varchar</w:t>
      </w:r>
      <w:r>
        <w:br/>
        <w:t>Resultado: ✅ Atómicos</w:t>
      </w:r>
      <w:r>
        <w:br/>
      </w:r>
    </w:p>
    <w:p w14:paraId="195B0565" w14:textId="77777777" w:rsidR="005A68A3" w:rsidRDefault="00226B7F">
      <w:r>
        <w:t>Conclusión: ✅ Se cumple 1FN. Todas las tablas contienen solo valores atómicos sin repetición de grupos.</w:t>
      </w:r>
    </w:p>
    <w:p w14:paraId="53EAA871" w14:textId="77777777" w:rsidR="005A68A3" w:rsidRPr="00226B7F" w:rsidRDefault="00226B7F">
      <w:pPr>
        <w:pStyle w:val="Ttulo4"/>
        <w:rPr>
          <w:color w:val="auto"/>
        </w:rPr>
      </w:pPr>
      <w:r w:rsidRPr="00226B7F">
        <w:rPr>
          <w:color w:val="auto"/>
        </w:rPr>
        <w:t>Segunda Forma Normal (2FN)</w:t>
      </w:r>
    </w:p>
    <w:p w14:paraId="6C4CCC18" w14:textId="77777777" w:rsidR="005A68A3" w:rsidRDefault="00226B7F">
      <w:r>
        <w:t>Criterio: Cumple 1FN + todos los atributos no clave dependen completamente de la PK (sin</w:t>
      </w:r>
      <w:r>
        <w:t xml:space="preserve"> dependencias parciales).</w:t>
      </w:r>
      <w:r>
        <w:br/>
      </w:r>
      <w:r>
        <w:br/>
        <w:t>Validación por tabla:</w:t>
      </w:r>
    </w:p>
    <w:p w14:paraId="593E94C7" w14:textId="77777777" w:rsidR="005A68A3" w:rsidRDefault="00226B7F">
      <w:r>
        <w:t>administrador</w:t>
      </w:r>
      <w:r>
        <w:br/>
        <w:t>PK: id_admin (simple)</w:t>
      </w:r>
      <w:r>
        <w:br/>
        <w:t>Análisis: {nombre, apellido, email, fecha_registro} dependen completamente de id_admin</w:t>
      </w:r>
      <w:r>
        <w:br/>
        <w:t>Resultado: ✅ 2FN</w:t>
      </w:r>
      <w:r>
        <w:br/>
      </w:r>
    </w:p>
    <w:p w14:paraId="50DE6B09" w14:textId="77777777" w:rsidR="005A68A3" w:rsidRDefault="00226B7F">
      <w:r>
        <w:lastRenderedPageBreak/>
        <w:t>bicicleta</w:t>
      </w:r>
      <w:r>
        <w:br/>
        <w:t>PK: id_bicicleta (simple)</w:t>
      </w:r>
      <w:r>
        <w:br/>
        <w:t>Análisis: {codigo_unico, marca</w:t>
      </w:r>
      <w:r>
        <w:t>_comercial, modelo, anio_fabricacion, tamano_marco, fecha_registro, id_admin} dependen completamente de id_bicicleta</w:t>
      </w:r>
      <w:r>
        <w:br/>
        <w:t>Resultado: ✅ 2FN</w:t>
      </w:r>
      <w:r>
        <w:br/>
      </w:r>
    </w:p>
    <w:p w14:paraId="7FBD22D0" w14:textId="77777777" w:rsidR="005A68A3" w:rsidRDefault="00226B7F">
      <w:r>
        <w:t>tipo_uso / tipo_asistencia</w:t>
      </w:r>
      <w:r>
        <w:br/>
        <w:t>PK: id_tipo_uso / id_tipo_asistencia (simple)</w:t>
      </w:r>
      <w:r>
        <w:br/>
        <w:t xml:space="preserve">Análisis: atributos incluyendo </w:t>
      </w:r>
      <w:r>
        <w:t>fecha_inicio/fecha_fin dependen de su PK; vigencia temporal adecuada</w:t>
      </w:r>
      <w:r>
        <w:br/>
        <w:t>Resultado: ✅ 2FN</w:t>
      </w:r>
      <w:r>
        <w:br/>
      </w:r>
    </w:p>
    <w:p w14:paraId="15ED9102" w14:textId="77777777" w:rsidR="005A68A3" w:rsidRDefault="00226B7F">
      <w:r>
        <w:t>estado_operativo / estado_fisico</w:t>
      </w:r>
      <w:r>
        <w:br/>
        <w:t>PK: PK compuesta (id_bicicleta, fecha_inicio)</w:t>
      </w:r>
      <w:r>
        <w:br/>
        <w:t>Análisis: atributos de estado dependen completamente de la PK compuesta</w:t>
      </w:r>
      <w:r>
        <w:br/>
        <w:t>Resultado: ✅ 2FN</w:t>
      </w:r>
      <w:r>
        <w:br/>
      </w:r>
    </w:p>
    <w:p w14:paraId="55E0AE8D" w14:textId="77777777" w:rsidR="005A68A3" w:rsidRDefault="00226B7F">
      <w:r>
        <w:t>bicicleta_etiqueta</w:t>
      </w:r>
      <w:r>
        <w:br/>
        <w:t>PK: PK compuesta (id_bicicleta, id_etiqueta, fecha_asignacion)</w:t>
      </w:r>
      <w:r>
        <w:br/>
        <w:t>Análisis: atributos dependen completamente de la PK compuesta</w:t>
      </w:r>
      <w:r>
        <w:br/>
        <w:t>Resultado: ✅ 2FN</w:t>
      </w:r>
      <w:r>
        <w:br/>
      </w:r>
    </w:p>
    <w:p w14:paraId="2795333D" w14:textId="77777777" w:rsidR="005A68A3" w:rsidRDefault="00226B7F">
      <w:r>
        <w:t>ubicacion</w:t>
      </w:r>
      <w:r>
        <w:br/>
        <w:t>PK: PK compuesta (id_bicicleta, fecha_inicio)</w:t>
      </w:r>
      <w:r>
        <w:br/>
        <w:t>Análisis: atributos dependen completam</w:t>
      </w:r>
      <w:r>
        <w:t>ente de la PK compuesta</w:t>
      </w:r>
      <w:r>
        <w:br/>
        <w:t>Resultado: ✅ 2FN</w:t>
      </w:r>
      <w:r>
        <w:br/>
      </w:r>
    </w:p>
    <w:p w14:paraId="21DB60BC" w14:textId="77777777" w:rsidR="005A68A3" w:rsidRDefault="00226B7F">
      <w:r>
        <w:t>tarifa</w:t>
      </w:r>
      <w:r>
        <w:br/>
        <w:t>PK: PK compuesta (id_bicicleta, id_plan, fecha_inicio)</w:t>
      </w:r>
      <w:r>
        <w:br/>
        <w:t>Análisis: atributos dependen completamente de la PK compuesta</w:t>
      </w:r>
      <w:r>
        <w:br/>
        <w:t>Resultado: ✅ 2FN</w:t>
      </w:r>
      <w:r>
        <w:br/>
      </w:r>
    </w:p>
    <w:p w14:paraId="781AE143" w14:textId="77777777" w:rsidR="005A68A3" w:rsidRDefault="00226B7F">
      <w:r>
        <w:t>uso_acumulado</w:t>
      </w:r>
      <w:r>
        <w:br/>
        <w:t>PK: id_bicicleta (simple)</w:t>
      </w:r>
      <w:r>
        <w:br/>
        <w:t>Análisis: km_total, horas_total,</w:t>
      </w:r>
      <w:r>
        <w:t xml:space="preserve"> etc. dependen de id_bicicleta</w:t>
      </w:r>
      <w:r>
        <w:br/>
        <w:t>Resultado: ✅ 2FN</w:t>
      </w:r>
      <w:r>
        <w:br/>
      </w:r>
    </w:p>
    <w:p w14:paraId="3A40C6CB" w14:textId="77777777" w:rsidR="005A68A3" w:rsidRDefault="00226B7F">
      <w:r>
        <w:lastRenderedPageBreak/>
        <w:t>Conclusión: ✅ Se cumple 2FN. Todas las tablas tienen claves primarias simples o compuestas con dependencias completas.</w:t>
      </w:r>
    </w:p>
    <w:p w14:paraId="62173289" w14:textId="77777777" w:rsidR="005A68A3" w:rsidRDefault="00226B7F">
      <w:pPr>
        <w:pStyle w:val="Ttulo4"/>
      </w:pPr>
      <w:r w:rsidRPr="00226B7F">
        <w:rPr>
          <w:color w:val="auto"/>
        </w:rPr>
        <w:t>Tercera Forma Normal (3FN)</w:t>
      </w:r>
    </w:p>
    <w:p w14:paraId="2EFA94FA" w14:textId="77777777" w:rsidR="005A68A3" w:rsidRDefault="00226B7F">
      <w:r>
        <w:t xml:space="preserve">Criterio: Cumple 2FN + no hay dependencias </w:t>
      </w:r>
      <w:r>
        <w:t>transitivas de atributos no clave respecto a la PK.</w:t>
      </w:r>
      <w:r>
        <w:br/>
      </w:r>
      <w:r>
        <w:br/>
        <w:t>Validación por tabla:</w:t>
      </w:r>
    </w:p>
    <w:p w14:paraId="5E32012D" w14:textId="77777777" w:rsidR="005A68A3" w:rsidRDefault="00226B7F">
      <w:r>
        <w:t>administrador</w:t>
      </w:r>
      <w:r>
        <w:br/>
        <w:t>Análisis: id_admin → {nombre, apellido, email, fecha_registro}. Ningún atributo depende de otros no-clave</w:t>
      </w:r>
      <w:r>
        <w:br/>
        <w:t>Resultado: ✅ 3FN</w:t>
      </w:r>
      <w:r>
        <w:br/>
      </w:r>
    </w:p>
    <w:p w14:paraId="3F640AB1" w14:textId="77777777" w:rsidR="005A68A3" w:rsidRDefault="00226B7F">
      <w:r>
        <w:t>bicicleta</w:t>
      </w:r>
      <w:r>
        <w:br/>
        <w:t>Análisis: id_bicicleta → {codigo_</w:t>
      </w:r>
      <w:r>
        <w:t>unico, marca, modelo, año, tamano_marco, fecha_registro, id_admin}. id_admin es FK, no transitiva</w:t>
      </w:r>
      <w:r>
        <w:br/>
        <w:t>Resultado: ✅ 3FN</w:t>
      </w:r>
      <w:r>
        <w:br/>
      </w:r>
    </w:p>
    <w:p w14:paraId="7BFAFEFD" w14:textId="77777777" w:rsidR="005A68A3" w:rsidRDefault="00226B7F">
      <w:r>
        <w:t>pais</w:t>
      </w:r>
      <w:r>
        <w:br/>
        <w:t>Análisis: id_pais → {nombre, moneda_oficial}. Sin transitividades</w:t>
      </w:r>
      <w:r>
        <w:br/>
        <w:t>Resultado: ✅ 3FN</w:t>
      </w:r>
      <w:r>
        <w:br/>
      </w:r>
    </w:p>
    <w:p w14:paraId="6715362E" w14:textId="77777777" w:rsidR="005A68A3" w:rsidRDefault="00226B7F">
      <w:r>
        <w:t>ciudad</w:t>
      </w:r>
      <w:r>
        <w:br/>
        <w:t>Análisis: id_ciudad → {nombre, latitud, long</w:t>
      </w:r>
      <w:r>
        <w:t>itud, id_pais}. id_pais es FK, no transitiva</w:t>
      </w:r>
      <w:r>
        <w:br/>
        <w:t>Resultado: ✅ 3FN</w:t>
      </w:r>
      <w:r>
        <w:br/>
      </w:r>
    </w:p>
    <w:p w14:paraId="33CC6FBC" w14:textId="77777777" w:rsidR="005A68A3" w:rsidRDefault="00226B7F">
      <w:r>
        <w:t>punto_alquiler</w:t>
      </w:r>
      <w:r>
        <w:br/>
        <w:t>Análisis: id_punto_alquiler → {nombre, direccion, horario, capacidad_maxima, id_ciudad}. id_ciudad es FK</w:t>
      </w:r>
      <w:r>
        <w:br/>
        <w:t>Resultado: ✅ 3FN</w:t>
      </w:r>
      <w:r>
        <w:br/>
      </w:r>
    </w:p>
    <w:p w14:paraId="44E73DC9" w14:textId="77777777" w:rsidR="005A68A3" w:rsidRDefault="00226B7F">
      <w:r>
        <w:t>tipo_uso / tipo_asistencia</w:t>
      </w:r>
      <w:r>
        <w:br/>
        <w:t>Análisis: Registros temporal</w:t>
      </w:r>
      <w:r>
        <w:t>es por vigencia; atributos dependen de PK</w:t>
      </w:r>
      <w:r>
        <w:br/>
        <w:t>Resultado: ✅ 3FN</w:t>
      </w:r>
      <w:r>
        <w:br/>
      </w:r>
    </w:p>
    <w:p w14:paraId="763A3496" w14:textId="77777777" w:rsidR="005A68A3" w:rsidRDefault="00226B7F">
      <w:r>
        <w:t>estado_operativo / estado_fisico</w:t>
      </w:r>
      <w:r>
        <w:br/>
        <w:t>Análisis: Registros temporales por vigencia; sin dependencias transitivas</w:t>
      </w:r>
      <w:r>
        <w:br/>
      </w:r>
      <w:r>
        <w:lastRenderedPageBreak/>
        <w:t>Resultado: ✅ 3FN</w:t>
      </w:r>
      <w:r>
        <w:br/>
      </w:r>
    </w:p>
    <w:p w14:paraId="32006643" w14:textId="77777777" w:rsidR="005A68A3" w:rsidRDefault="00226B7F">
      <w:r>
        <w:t>bicicleta_etiqueta</w:t>
      </w:r>
      <w:r>
        <w:br/>
        <w:t>Análisis: PK compuesta; sin transitividades</w:t>
      </w:r>
      <w:r>
        <w:br/>
        <w:t>Resultad</w:t>
      </w:r>
      <w:r>
        <w:t>o: ✅ 3FN</w:t>
      </w:r>
      <w:r>
        <w:br/>
      </w:r>
    </w:p>
    <w:p w14:paraId="545FF746" w14:textId="77777777" w:rsidR="005A68A3" w:rsidRDefault="00226B7F">
      <w:r>
        <w:t>ubicacion</w:t>
      </w:r>
      <w:r>
        <w:br/>
        <w:t>Análisis: PK compuesta; sin transitividades</w:t>
      </w:r>
      <w:r>
        <w:br/>
        <w:t>Resultado: ✅ 3FN</w:t>
      </w:r>
      <w:r>
        <w:br/>
      </w:r>
    </w:p>
    <w:p w14:paraId="009E1798" w14:textId="77777777" w:rsidR="005A68A3" w:rsidRDefault="00226B7F">
      <w:r>
        <w:t>tarifa</w:t>
      </w:r>
      <w:r>
        <w:br/>
        <w:t>Análisis: PK compuesta; sin transitividades</w:t>
      </w:r>
      <w:r>
        <w:br/>
        <w:t>Resultado: ✅ 3FN</w:t>
      </w:r>
      <w:r>
        <w:br/>
      </w:r>
    </w:p>
    <w:p w14:paraId="4BFBC98E" w14:textId="77777777" w:rsidR="005A68A3" w:rsidRDefault="00226B7F">
      <w:r>
        <w:t>imagen_bicicleta</w:t>
      </w:r>
      <w:r>
        <w:br/>
        <w:t>Análisis: id_imagen → {...}. Sin transitividades</w:t>
      </w:r>
      <w:r>
        <w:br/>
        <w:t>Resultado: ✅ 3FN</w:t>
      </w:r>
      <w:r>
        <w:br/>
      </w:r>
    </w:p>
    <w:p w14:paraId="1570344A" w14:textId="77777777" w:rsidR="005A68A3" w:rsidRDefault="00226B7F">
      <w:r>
        <w:t>condiciones_especiale</w:t>
      </w:r>
      <w:r>
        <w:t>s / restriccion_terreno</w:t>
      </w:r>
      <w:r>
        <w:br/>
        <w:t>Análisis: Entidades separadas; sin transitividades</w:t>
      </w:r>
      <w:r>
        <w:br/>
        <w:t>Resultado: ✅ 3FN</w:t>
      </w:r>
      <w:r>
        <w:br/>
      </w:r>
    </w:p>
    <w:p w14:paraId="0C92C8D0" w14:textId="77777777" w:rsidR="005A68A3" w:rsidRDefault="00226B7F">
      <w:r>
        <w:t>uso_acumulado / parametro_mantenimiento / cobertura_seguro</w:t>
      </w:r>
      <w:r>
        <w:br/>
        <w:t>Análisis: Entidades con atributos dependientes de su PK; sin transitividades</w:t>
      </w:r>
      <w:r>
        <w:br/>
        <w:t>Resultado: ✅ 3FN</w:t>
      </w:r>
      <w:r>
        <w:br/>
      </w:r>
    </w:p>
    <w:p w14:paraId="762E8370" w14:textId="77777777" w:rsidR="005A68A3" w:rsidRDefault="00226B7F">
      <w:r>
        <w:t>Justifica</w:t>
      </w:r>
      <w:r>
        <w:t>ción del diseño en 3FN:</w:t>
      </w:r>
      <w:r>
        <w:br/>
        <w:t>Las tablas de catálogos y parámetros están aisladas como entidades independientes, evitando redundancia.</w:t>
      </w:r>
      <w:r>
        <w:br/>
        <w:t>Las tablas temporales (vigencia) permiten mantener histórico sin mezclar con el estado vigente.</w:t>
      </w:r>
      <w:r>
        <w:br/>
        <w:t>Las tablas asociativas normaliz</w:t>
      </w:r>
      <w:r>
        <w:t>an correctamente las relaciones N:M.</w:t>
      </w:r>
      <w:r>
        <w:br/>
        <w:t>✅ Se cumple 3FN. El diseño está completamente normalizado sin dependencias transitivas.</w:t>
      </w:r>
    </w:p>
    <w:p w14:paraId="71756282" w14:textId="77777777" w:rsidR="005A68A3" w:rsidRPr="00226B7F" w:rsidRDefault="00226B7F">
      <w:pPr>
        <w:pStyle w:val="Ttulo3"/>
        <w:rPr>
          <w:color w:val="auto"/>
        </w:rPr>
      </w:pPr>
      <w:r w:rsidRPr="00226B7F">
        <w:rPr>
          <w:color w:val="auto"/>
        </w:rPr>
        <w:t>3.3 Excepciones y Desnormalizaciones</w:t>
      </w:r>
    </w:p>
    <w:p w14:paraId="3F511B20" w14:textId="77777777" w:rsidR="005A68A3" w:rsidRDefault="00226B7F">
      <w:r>
        <w:t>Estado actual:</w:t>
      </w:r>
      <w:r>
        <w:br/>
        <w:t xml:space="preserve">Se mantiene separación entre registros de vigencia (tablas temporales con </w:t>
      </w:r>
      <w:r>
        <w:lastRenderedPageBreak/>
        <w:t>fecha</w:t>
      </w:r>
      <w:r>
        <w:t>_inicio/fecha_fin) y tablas que pueden usarse para consultas actuales (vistas o tablas "actuales" derivadas). No se proponen desnormalizaciones en esta fase.</w:t>
      </w:r>
    </w:p>
    <w:p w14:paraId="258A64E2" w14:textId="77777777" w:rsidR="005A68A3" w:rsidRPr="00226B7F" w:rsidRDefault="00226B7F">
      <w:pPr>
        <w:pStyle w:val="Ttulo3"/>
        <w:rPr>
          <w:color w:val="auto"/>
        </w:rPr>
      </w:pPr>
      <w:r w:rsidRPr="00226B7F">
        <w:rPr>
          <w:color w:val="auto"/>
        </w:rPr>
        <w:t>3.4 Validación de Restricciones de Negocio</w:t>
      </w:r>
    </w:p>
    <w:p w14:paraId="494CE5CD" w14:textId="77777777" w:rsidR="005A68A3" w:rsidRDefault="00226B7F">
      <w:r>
        <w:t>Regla 1 - Identificación única de bicicleta:</w:t>
      </w:r>
      <w:r>
        <w:br/>
        <w:t>Cada bicic</w:t>
      </w:r>
      <w:r>
        <w:t>leta debe tener un código único e inmutable.</w:t>
      </w:r>
      <w:r>
        <w:br/>
        <w:t>Implementación: bicicleta.codigo_unico → UNIQUE</w:t>
      </w:r>
      <w:r>
        <w:br/>
        <w:t>Validación: ✅ Cumple.</w:t>
      </w:r>
      <w:r>
        <w:br/>
      </w:r>
    </w:p>
    <w:p w14:paraId="2618D00D" w14:textId="77777777" w:rsidR="005A68A3" w:rsidRDefault="00226B7F">
      <w:r>
        <w:t>Regla 2 - Clasificación obligatoria:</w:t>
      </w:r>
      <w:r>
        <w:br/>
        <w:t>Cada bicicleta debe contar con registros de tipo de uso y tipo de asistencia según políticas. En este m</w:t>
      </w:r>
      <w:r>
        <w:t>odelo, tipo_uso y tipo_asistencia son tablas con vigencia y pueden vincularse por id_bicicleta.</w:t>
      </w:r>
      <w:r>
        <w:br/>
        <w:t>Implementación: FK y reglas de negocio que impongan existencia de al menos un registro vigente.</w:t>
      </w:r>
      <w:r>
        <w:br/>
        <w:t>Validación: ✅ Cumple (requiere triggers/logic en la capa de BD p</w:t>
      </w:r>
      <w:r>
        <w:t>ara garantizar presencia de registro vigente).</w:t>
      </w:r>
      <w:r>
        <w:br/>
      </w:r>
    </w:p>
    <w:p w14:paraId="20F24FC0" w14:textId="77777777" w:rsidR="005A68A3" w:rsidRDefault="00226B7F">
      <w:r>
        <w:t>Regla 3 - Estados no solapados:</w:t>
      </w:r>
      <w:r>
        <w:br/>
        <w:t>Una bicicleta no puede tener dos estados operativos o físicos activos simultáneamente.</w:t>
      </w:r>
      <w:r>
        <w:br/>
        <w:t>Implementación: PK compuesta (id_bicicleta, fecha_inicio) y procedimientos que actualicen</w:t>
      </w:r>
      <w:r>
        <w:t xml:space="preserve"> fecha_fin del registro previo antes de insertar uno nuevo.</w:t>
      </w:r>
      <w:r>
        <w:br/>
        <w:t>Validación: ✅ Cumple (requiere control transaccional en la base de datos).</w:t>
      </w:r>
      <w:r>
        <w:br/>
      </w:r>
    </w:p>
    <w:p w14:paraId="0AEA481A" w14:textId="77777777" w:rsidR="005A68A3" w:rsidRDefault="00226B7F">
      <w:r>
        <w:t>Regla 4 - Etiquetas sin duplicación:</w:t>
      </w:r>
      <w:r>
        <w:br/>
        <w:t>No permitir la misma etiqueta dos veces en el mismo periodo para una bicicleta.</w:t>
      </w:r>
      <w:r>
        <w:br/>
        <w:t>Imp</w:t>
      </w:r>
      <w:r>
        <w:t>lementación: PK compuesta (id_bicicleta, id_etiqueta, fecha_asignacion) en histórico y unicidad en la actual (id_bicicleta, id_etiqueta).</w:t>
      </w:r>
      <w:r>
        <w:br/>
        <w:t>Validación: ✅ Cumple.</w:t>
      </w:r>
      <w:r>
        <w:br/>
      </w:r>
    </w:p>
    <w:p w14:paraId="58DCCEA2" w14:textId="77777777" w:rsidR="005A68A3" w:rsidRDefault="00226B7F">
      <w:r>
        <w:t>Regla 5 - Una ubicación por momento:</w:t>
      </w:r>
      <w:r>
        <w:br/>
        <w:t>Una bicicleta solo puede estar en un punto de alquiler a l</w:t>
      </w:r>
      <w:r>
        <w:t>a vez.</w:t>
      </w:r>
      <w:r>
        <w:br/>
        <w:t>Implementación: PK compuesta (id_bicicleta, fecha_inicio) para histórico y unicidad por id_bicicleta en tabla derivada de 'actual'.</w:t>
      </w:r>
      <w:r>
        <w:br/>
        <w:t>Validación: ✅ Cumple.</w:t>
      </w:r>
      <w:r>
        <w:br/>
      </w:r>
    </w:p>
    <w:p w14:paraId="29EFF7BE" w14:textId="77777777" w:rsidR="005A68A3" w:rsidRDefault="00226B7F">
      <w:r>
        <w:t>Regla 6 - Tarifas sin solapamiento de vigencia:</w:t>
      </w:r>
      <w:r>
        <w:br/>
        <w:t xml:space="preserve">No pueden coexistir dos tarifas vigentes para </w:t>
      </w:r>
      <w:r>
        <w:t>la misma (bicicleta, plan).</w:t>
      </w:r>
      <w:r>
        <w:br/>
        <w:t>Implementación: PK compuesta (id_bicicleta, id_plan, fecha_inicio) y control de fecha_fin para evitar solapamientos.</w:t>
      </w:r>
      <w:r>
        <w:br/>
      </w:r>
      <w:r>
        <w:lastRenderedPageBreak/>
        <w:t>Validación: ✅ Cumple.</w:t>
      </w:r>
      <w:r>
        <w:br/>
      </w:r>
    </w:p>
    <w:p w14:paraId="75FFF429" w14:textId="77777777" w:rsidR="005A68A3" w:rsidRDefault="00226B7F">
      <w:r>
        <w:t>Regla 7 - Condiciones especiales y restricciones:</w:t>
      </w:r>
      <w:r>
        <w:br/>
        <w:t>Las condiciones especiales (peso, altu</w:t>
      </w:r>
      <w:r>
        <w:t>ras) aplican por periodos. Restricciones de terreno se relacionan con condiciones.</w:t>
      </w:r>
      <w:r>
        <w:br/>
        <w:t>Implementación: PK y FK entre condiciones_especiales y restriccion_terreno; validar vigencias.</w:t>
      </w:r>
      <w:r>
        <w:br/>
        <w:t>Validación: ✅ Cumple.</w:t>
      </w:r>
      <w:r>
        <w:br/>
      </w:r>
    </w:p>
    <w:p w14:paraId="7746B550" w14:textId="77777777" w:rsidR="005A68A3" w:rsidRDefault="00226B7F">
      <w:r>
        <w:t>Regla 8 - Uso acumulado y mantenimiento:</w:t>
      </w:r>
      <w:r>
        <w:br/>
        <w:t xml:space="preserve">Uso acumulado </w:t>
      </w:r>
      <w:r>
        <w:t>registra km/horas; parámetros de mantenimiento definen umbrales y porcentaje de alerta.</w:t>
      </w:r>
      <w:r>
        <w:br/>
        <w:t>Implementación: uso_acumulado y parametro_mantenimiento con FK a administrador; lógica de negocio calcula alertas.</w:t>
      </w:r>
      <w:r>
        <w:br/>
        <w:t>Validación: ✅ Cumple (requiere procesos o jobs que ac</w:t>
      </w:r>
      <w:r>
        <w:t>tualicen uso_acumulado).</w:t>
      </w:r>
      <w:r>
        <w:br/>
      </w:r>
    </w:p>
    <w:p w14:paraId="6EA6B7F8" w14:textId="77777777" w:rsidR="005A68A3" w:rsidRDefault="00226B7F">
      <w:r>
        <w:t>Regla 9 - Cobertura de seguro:</w:t>
      </w:r>
      <w:r>
        <w:br/>
        <w:t>Cobertura vinculada a una bicicleta con vigencia y estado.</w:t>
      </w:r>
      <w:r>
        <w:br/>
        <w:t>Implementación: cobertura_seguro con fecha inicio/fin y FK a tipo_cobertura.</w:t>
      </w:r>
      <w:r>
        <w:br/>
        <w:t>Validación: ✅ Cumple.</w:t>
      </w:r>
      <w:r>
        <w:br/>
      </w:r>
    </w:p>
    <w:p w14:paraId="0CEC9351" w14:textId="77777777" w:rsidR="005A68A3" w:rsidRDefault="00226B7F">
      <w:r>
        <w:t xml:space="preserve">Notas de implementación: Muchas de </w:t>
      </w:r>
      <w:r>
        <w:t>las reglas temporales requieren validación en la capa de base de datos (triggers, restricciones de integridad, procedimientos almacenados o lógica en la aplicación) para asegurar no solapamiento y consistencia transaccional.</w:t>
      </w:r>
    </w:p>
    <w:p w14:paraId="6ADC4564" w14:textId="77777777" w:rsidR="005A68A3" w:rsidRPr="00226B7F" w:rsidRDefault="00226B7F">
      <w:pPr>
        <w:pStyle w:val="Ttulo3"/>
        <w:rPr>
          <w:color w:val="auto"/>
        </w:rPr>
      </w:pPr>
      <w:r w:rsidRPr="00226B7F">
        <w:rPr>
          <w:color w:val="auto"/>
        </w:rPr>
        <w:t>3.5 Resumen de Cumplimiento</w:t>
      </w:r>
    </w:p>
    <w:p w14:paraId="1F5F0BA9" w14:textId="77777777" w:rsidR="005A68A3" w:rsidRDefault="00226B7F">
      <w:r>
        <w:t>1FN</w:t>
      </w:r>
      <w:r>
        <w:t>: ✅ Cumple - Todos los atributos son atómicos</w:t>
      </w:r>
    </w:p>
    <w:p w14:paraId="1C4F0F77" w14:textId="77777777" w:rsidR="005A68A3" w:rsidRDefault="00226B7F">
      <w:r>
        <w:t>2FN: ✅ Cumple - No hay dependencias parciales</w:t>
      </w:r>
    </w:p>
    <w:p w14:paraId="2010FD22" w14:textId="77777777" w:rsidR="005A68A3" w:rsidRDefault="00226B7F">
      <w:r>
        <w:t>3FN: ✅ Cumple - No hay dependencias transitivas</w:t>
      </w:r>
    </w:p>
    <w:p w14:paraId="46CBBDF8" w14:textId="77777777" w:rsidR="005A68A3" w:rsidRDefault="00226B7F">
      <w:r>
        <w:t>Restricciones de negocio: ✅ Cumple - Reglas implementables con triggers/procedimientos y/o lógica de aplicación</w:t>
      </w:r>
    </w:p>
    <w:p w14:paraId="1143AAEA" w14:textId="77777777" w:rsidR="005A68A3" w:rsidRDefault="00226B7F">
      <w:r>
        <w:t>Traz</w:t>
      </w:r>
      <w:r>
        <w:t>abilidad: ✅ Cumple - Registros temporales permiten auditoría completa</w:t>
      </w:r>
    </w:p>
    <w:p w14:paraId="6C0081FC" w14:textId="77777777" w:rsidR="005A68A3" w:rsidRDefault="00226B7F">
      <w:r>
        <w:t>Integridad referencial: ✅ Cumple - FKs previenen orfandad de datos</w:t>
      </w:r>
    </w:p>
    <w:p w14:paraId="6A879C7A" w14:textId="77777777" w:rsidR="005A68A3" w:rsidRDefault="00226B7F">
      <w:r>
        <w:t>Desnormalizaciones: N/A - No requeridas en esta fase</w:t>
      </w:r>
    </w:p>
    <w:p w14:paraId="6F8ADEF1" w14:textId="77777777" w:rsidR="005A68A3" w:rsidRDefault="00226B7F">
      <w:r>
        <w:lastRenderedPageBreak/>
        <w:br/>
        <w:t>Conclusión final: El modelo lógico de la Iteración 3 mantiene las</w:t>
      </w:r>
      <w:r>
        <w:t xml:space="preserve"> garantías de normalización (1FN, 2FN, 3FN), incorpora las nuevas entidades necesarias para gestión operativa, mantenimiento y seguros, y separa correctamente la vigencia histórica de los estados actuales mediante campos de fecha_inicio/fecha_fin. Las vali</w:t>
      </w:r>
      <w:r>
        <w:t>daciones temporales y de no solapamiento requerirán lógica adicional en la capa de datos o en la aplicación para su enforcement estricto.</w:t>
      </w:r>
    </w:p>
    <w:sectPr w:rsidR="005A68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B7F"/>
    <w:rsid w:val="0029639D"/>
    <w:rsid w:val="00326F90"/>
    <w:rsid w:val="005A68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3857B8"/>
  <w14:defaultImageDpi w14:val="300"/>
  <w15:docId w15:val="{70BE53CC-9AB2-4BCC-BA85-A03C7B39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2019</Words>
  <Characters>11105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jose camargo parrao</cp:lastModifiedBy>
  <cp:revision>2</cp:revision>
  <dcterms:created xsi:type="dcterms:W3CDTF">2013-12-23T23:15:00Z</dcterms:created>
  <dcterms:modified xsi:type="dcterms:W3CDTF">2025-10-27T03:05:00Z</dcterms:modified>
  <cp:category/>
</cp:coreProperties>
</file>