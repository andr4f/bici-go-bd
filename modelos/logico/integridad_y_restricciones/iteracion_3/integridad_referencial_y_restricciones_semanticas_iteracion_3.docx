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6EB30" w14:textId="77777777" w:rsidR="00AC5A58" w:rsidRPr="00AC5A58" w:rsidRDefault="00AC5A58" w:rsidP="00AC5A58">
      <w:pPr>
        <w:rPr>
          <w:b/>
          <w:bCs/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INTEGRIDAD REFERENCIAL Y RESTRICCIONES SEMÁNTICAS - ITERACIÓN 3</w:t>
      </w:r>
    </w:p>
    <w:p w14:paraId="3DFBF2E2" w14:textId="39109D4D" w:rsidR="00AC5A58" w:rsidRPr="00AC5A58" w:rsidRDefault="00AC5A58" w:rsidP="00AC5A58">
      <w:pPr>
        <w:rPr>
          <w:b/>
          <w:bCs/>
        </w:rPr>
      </w:pPr>
      <w:proofErr w:type="spellStart"/>
      <w:r w:rsidRPr="008A67AC">
        <w:rPr>
          <w:b/>
          <w:bCs/>
        </w:rPr>
        <w:t>Modelo</w:t>
      </w:r>
      <w:proofErr w:type="spellEnd"/>
      <w:r w:rsidRPr="008A67AC">
        <w:rPr>
          <w:b/>
          <w:bCs/>
        </w:rPr>
        <w:t xml:space="preserve"> </w:t>
      </w:r>
      <w:proofErr w:type="spellStart"/>
      <w:r w:rsidRPr="008A67AC">
        <w:rPr>
          <w:b/>
          <w:bCs/>
        </w:rPr>
        <w:t>Lógico</w:t>
      </w:r>
      <w:proofErr w:type="spellEnd"/>
      <w:r w:rsidRPr="008A67AC">
        <w:rPr>
          <w:b/>
          <w:bCs/>
        </w:rPr>
        <w:t xml:space="preserve"> BICI-GO - </w:t>
      </w:r>
      <w:proofErr w:type="spellStart"/>
      <w:r w:rsidRPr="008A67AC">
        <w:rPr>
          <w:b/>
          <w:bCs/>
        </w:rPr>
        <w:t>Iteración</w:t>
      </w:r>
      <w:proofErr w:type="spellEnd"/>
      <w:r w:rsidRPr="008A67AC">
        <w:rPr>
          <w:b/>
          <w:bCs/>
        </w:rPr>
        <w:t xml:space="preserve"> </w:t>
      </w:r>
      <w:r>
        <w:rPr>
          <w:b/>
          <w:bCs/>
        </w:rPr>
        <w:t>3</w:t>
      </w:r>
    </w:p>
    <w:p w14:paraId="41A98686" w14:textId="3C770B5E" w:rsidR="00AC5A58" w:rsidRPr="00AC5A58" w:rsidRDefault="00AC5A58" w:rsidP="00AC5A58">
      <w:pPr>
        <w:rPr>
          <w:b/>
          <w:bCs/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PARTE 1: INTEGRIDAD REFERENCIAL</w:t>
      </w:r>
    </w:p>
    <w:p w14:paraId="1F9AA6B6" w14:textId="77777777" w:rsidR="00AC5A58" w:rsidRPr="00AC5A58" w:rsidRDefault="00AC5A58" w:rsidP="00AC5A58">
      <w:pPr>
        <w:rPr>
          <w:b/>
          <w:bCs/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1. Relaciones y Claves Foráneas</w:t>
      </w:r>
    </w:p>
    <w:p w14:paraId="0AFA5A67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1.1 administrador → bicicleta</w:t>
      </w:r>
    </w:p>
    <w:p w14:paraId="416AE36E" w14:textId="77777777" w:rsidR="00AC5A58" w:rsidRPr="00AC5A58" w:rsidRDefault="00AC5A58" w:rsidP="00AC5A58">
      <w:pPr>
        <w:numPr>
          <w:ilvl w:val="0"/>
          <w:numId w:val="10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Relación:</w:t>
      </w:r>
      <w:r w:rsidRPr="00AC5A58">
        <w:rPr>
          <w:sz w:val="24"/>
          <w:szCs w:val="24"/>
          <w:lang w:val="es-CO"/>
        </w:rPr>
        <w:t> </w:t>
      </w:r>
      <w:proofErr w:type="gramStart"/>
      <w:r w:rsidRPr="00AC5A58">
        <w:rPr>
          <w:sz w:val="24"/>
          <w:szCs w:val="24"/>
          <w:lang w:val="es-CO"/>
        </w:rPr>
        <w:t>1:N</w:t>
      </w:r>
      <w:proofErr w:type="gramEnd"/>
    </w:p>
    <w:p w14:paraId="3CA3CDC6" w14:textId="77777777" w:rsidR="00AC5A58" w:rsidRPr="00AC5A58" w:rsidRDefault="00AC5A58" w:rsidP="00AC5A58">
      <w:pPr>
        <w:numPr>
          <w:ilvl w:val="0"/>
          <w:numId w:val="10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Clave foránea:</w:t>
      </w:r>
      <w:r w:rsidRPr="00AC5A58">
        <w:rPr>
          <w:sz w:val="24"/>
          <w:szCs w:val="24"/>
          <w:lang w:val="es-CO"/>
        </w:rPr>
        <w:t> </w:t>
      </w:r>
      <w:proofErr w:type="spellStart"/>
      <w:r w:rsidRPr="00AC5A58">
        <w:rPr>
          <w:sz w:val="24"/>
          <w:szCs w:val="24"/>
          <w:lang w:val="es-CO"/>
        </w:rPr>
        <w:t>bicicleta.id_admin</w:t>
      </w:r>
      <w:proofErr w:type="spellEnd"/>
      <w:r w:rsidRPr="00AC5A58">
        <w:rPr>
          <w:sz w:val="24"/>
          <w:szCs w:val="24"/>
          <w:lang w:val="es-CO"/>
        </w:rPr>
        <w:t xml:space="preserve"> → </w:t>
      </w:r>
      <w:proofErr w:type="spellStart"/>
      <w:r w:rsidRPr="00AC5A58">
        <w:rPr>
          <w:sz w:val="24"/>
          <w:szCs w:val="24"/>
          <w:lang w:val="es-CO"/>
        </w:rPr>
        <w:t>administrador.id_admin</w:t>
      </w:r>
      <w:proofErr w:type="spellEnd"/>
    </w:p>
    <w:p w14:paraId="731A0476" w14:textId="77777777" w:rsidR="00AC5A58" w:rsidRPr="00AC5A58" w:rsidRDefault="00AC5A58" w:rsidP="00AC5A58">
      <w:pPr>
        <w:numPr>
          <w:ilvl w:val="0"/>
          <w:numId w:val="10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Obligatoriedad:</w:t>
      </w:r>
      <w:r w:rsidRPr="00AC5A58">
        <w:rPr>
          <w:sz w:val="24"/>
          <w:szCs w:val="24"/>
          <w:lang w:val="es-CO"/>
        </w:rPr>
        <w:t> Obligatorio (NOT NULL)</w:t>
      </w:r>
    </w:p>
    <w:p w14:paraId="482A1369" w14:textId="77777777" w:rsidR="00AC5A58" w:rsidRPr="00AC5A58" w:rsidRDefault="00AC5A58" w:rsidP="00AC5A58">
      <w:pPr>
        <w:numPr>
          <w:ilvl w:val="0"/>
          <w:numId w:val="10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Cardinalidad:</w:t>
      </w:r>
      <w:r w:rsidRPr="00AC5A58">
        <w:rPr>
          <w:sz w:val="24"/>
          <w:szCs w:val="24"/>
          <w:lang w:val="es-CO"/>
        </w:rPr>
        <w:t> </w:t>
      </w:r>
      <w:proofErr w:type="spellStart"/>
      <w:r w:rsidRPr="00AC5A58">
        <w:rPr>
          <w:sz w:val="24"/>
          <w:szCs w:val="24"/>
          <w:lang w:val="es-CO"/>
        </w:rPr>
        <w:t>Admin</w:t>
      </w:r>
      <w:proofErr w:type="spellEnd"/>
      <w:r w:rsidRPr="00AC5A58">
        <w:rPr>
          <w:sz w:val="24"/>
          <w:szCs w:val="24"/>
          <w:lang w:val="es-CO"/>
        </w:rPr>
        <w:t xml:space="preserve"> (1) --- Bicicleta (N)</w:t>
      </w:r>
    </w:p>
    <w:p w14:paraId="11377665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 xml:space="preserve">1.2 </w:t>
      </w:r>
      <w:proofErr w:type="spellStart"/>
      <w:r w:rsidRPr="00AC5A58">
        <w:rPr>
          <w:b/>
          <w:bCs/>
          <w:sz w:val="24"/>
          <w:szCs w:val="24"/>
          <w:lang w:val="es-CO"/>
        </w:rPr>
        <w:t>pais</w:t>
      </w:r>
      <w:proofErr w:type="spellEnd"/>
      <w:r w:rsidRPr="00AC5A58">
        <w:rPr>
          <w:b/>
          <w:bCs/>
          <w:sz w:val="24"/>
          <w:szCs w:val="24"/>
          <w:lang w:val="es-CO"/>
        </w:rPr>
        <w:t xml:space="preserve"> → ciudad</w:t>
      </w:r>
    </w:p>
    <w:p w14:paraId="17C5AC9A" w14:textId="77777777" w:rsidR="00AC5A58" w:rsidRPr="00AC5A58" w:rsidRDefault="00AC5A58" w:rsidP="00AC5A58">
      <w:pPr>
        <w:numPr>
          <w:ilvl w:val="0"/>
          <w:numId w:val="11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Relación:</w:t>
      </w:r>
      <w:r w:rsidRPr="00AC5A58">
        <w:rPr>
          <w:sz w:val="24"/>
          <w:szCs w:val="24"/>
          <w:lang w:val="es-CO"/>
        </w:rPr>
        <w:t> </w:t>
      </w:r>
      <w:proofErr w:type="gramStart"/>
      <w:r w:rsidRPr="00AC5A58">
        <w:rPr>
          <w:sz w:val="24"/>
          <w:szCs w:val="24"/>
          <w:lang w:val="es-CO"/>
        </w:rPr>
        <w:t>1:N</w:t>
      </w:r>
      <w:proofErr w:type="gramEnd"/>
    </w:p>
    <w:p w14:paraId="157B545C" w14:textId="77777777" w:rsidR="00AC5A58" w:rsidRPr="00AC5A58" w:rsidRDefault="00AC5A58" w:rsidP="00AC5A58">
      <w:pPr>
        <w:numPr>
          <w:ilvl w:val="0"/>
          <w:numId w:val="11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Clave foránea:</w:t>
      </w:r>
      <w:r w:rsidRPr="00AC5A58">
        <w:rPr>
          <w:sz w:val="24"/>
          <w:szCs w:val="24"/>
          <w:lang w:val="es-CO"/>
        </w:rPr>
        <w:t> </w:t>
      </w:r>
      <w:proofErr w:type="spellStart"/>
      <w:r w:rsidRPr="00AC5A58">
        <w:rPr>
          <w:sz w:val="24"/>
          <w:szCs w:val="24"/>
          <w:lang w:val="es-CO"/>
        </w:rPr>
        <w:t>ciudad.id_pais</w:t>
      </w:r>
      <w:proofErr w:type="spellEnd"/>
      <w:r w:rsidRPr="00AC5A58">
        <w:rPr>
          <w:sz w:val="24"/>
          <w:szCs w:val="24"/>
          <w:lang w:val="es-CO"/>
        </w:rPr>
        <w:t xml:space="preserve"> → </w:t>
      </w:r>
      <w:proofErr w:type="spellStart"/>
      <w:r w:rsidRPr="00AC5A58">
        <w:rPr>
          <w:sz w:val="24"/>
          <w:szCs w:val="24"/>
          <w:lang w:val="es-CO"/>
        </w:rPr>
        <w:t>pais.id_pais</w:t>
      </w:r>
      <w:proofErr w:type="spellEnd"/>
    </w:p>
    <w:p w14:paraId="375FFAAE" w14:textId="77777777" w:rsidR="00AC5A58" w:rsidRPr="00AC5A58" w:rsidRDefault="00AC5A58" w:rsidP="00AC5A58">
      <w:pPr>
        <w:numPr>
          <w:ilvl w:val="0"/>
          <w:numId w:val="11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Obligatoriedad:</w:t>
      </w:r>
      <w:r w:rsidRPr="00AC5A58">
        <w:rPr>
          <w:sz w:val="24"/>
          <w:szCs w:val="24"/>
          <w:lang w:val="es-CO"/>
        </w:rPr>
        <w:t> Obligatorio (NOT NULL)</w:t>
      </w:r>
    </w:p>
    <w:p w14:paraId="7820B3F5" w14:textId="77777777" w:rsidR="00AC5A58" w:rsidRPr="00AC5A58" w:rsidRDefault="00AC5A58" w:rsidP="00AC5A58">
      <w:pPr>
        <w:numPr>
          <w:ilvl w:val="0"/>
          <w:numId w:val="11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Cardinalidad:</w:t>
      </w:r>
      <w:r w:rsidRPr="00AC5A58">
        <w:rPr>
          <w:sz w:val="24"/>
          <w:szCs w:val="24"/>
          <w:lang w:val="es-CO"/>
        </w:rPr>
        <w:t> País (1) --- Ciudad (N)</w:t>
      </w:r>
    </w:p>
    <w:p w14:paraId="19A4BA8A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 xml:space="preserve">1.3 ciudad → </w:t>
      </w:r>
      <w:proofErr w:type="spellStart"/>
      <w:r w:rsidRPr="00AC5A58">
        <w:rPr>
          <w:b/>
          <w:bCs/>
          <w:sz w:val="24"/>
          <w:szCs w:val="24"/>
          <w:lang w:val="es-CO"/>
        </w:rPr>
        <w:t>punto_alquiler</w:t>
      </w:r>
      <w:proofErr w:type="spellEnd"/>
    </w:p>
    <w:p w14:paraId="5F94EF69" w14:textId="77777777" w:rsidR="00AC5A58" w:rsidRPr="00AC5A58" w:rsidRDefault="00AC5A58" w:rsidP="00AC5A58">
      <w:pPr>
        <w:numPr>
          <w:ilvl w:val="0"/>
          <w:numId w:val="12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Relación:</w:t>
      </w:r>
      <w:r w:rsidRPr="00AC5A58">
        <w:rPr>
          <w:sz w:val="24"/>
          <w:szCs w:val="24"/>
          <w:lang w:val="es-CO"/>
        </w:rPr>
        <w:t> </w:t>
      </w:r>
      <w:proofErr w:type="gramStart"/>
      <w:r w:rsidRPr="00AC5A58">
        <w:rPr>
          <w:sz w:val="24"/>
          <w:szCs w:val="24"/>
          <w:lang w:val="es-CO"/>
        </w:rPr>
        <w:t>1:N</w:t>
      </w:r>
      <w:proofErr w:type="gramEnd"/>
    </w:p>
    <w:p w14:paraId="6FB18095" w14:textId="77777777" w:rsidR="00AC5A58" w:rsidRPr="00AC5A58" w:rsidRDefault="00AC5A58" w:rsidP="00AC5A58">
      <w:pPr>
        <w:numPr>
          <w:ilvl w:val="0"/>
          <w:numId w:val="12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Clave foránea:</w:t>
      </w:r>
      <w:r w:rsidRPr="00AC5A58">
        <w:rPr>
          <w:sz w:val="24"/>
          <w:szCs w:val="24"/>
          <w:lang w:val="es-CO"/>
        </w:rPr>
        <w:t> </w:t>
      </w:r>
      <w:proofErr w:type="spellStart"/>
      <w:r w:rsidRPr="00AC5A58">
        <w:rPr>
          <w:sz w:val="24"/>
          <w:szCs w:val="24"/>
          <w:lang w:val="es-CO"/>
        </w:rPr>
        <w:t>punto_alquiler.id_ciudad</w:t>
      </w:r>
      <w:proofErr w:type="spellEnd"/>
      <w:r w:rsidRPr="00AC5A58">
        <w:rPr>
          <w:sz w:val="24"/>
          <w:szCs w:val="24"/>
          <w:lang w:val="es-CO"/>
        </w:rPr>
        <w:t xml:space="preserve"> → </w:t>
      </w:r>
      <w:proofErr w:type="spellStart"/>
      <w:r w:rsidRPr="00AC5A58">
        <w:rPr>
          <w:sz w:val="24"/>
          <w:szCs w:val="24"/>
          <w:lang w:val="es-CO"/>
        </w:rPr>
        <w:t>ciudad.id_ciudad</w:t>
      </w:r>
      <w:proofErr w:type="spellEnd"/>
    </w:p>
    <w:p w14:paraId="079ED47C" w14:textId="77777777" w:rsidR="00AC5A58" w:rsidRPr="00AC5A58" w:rsidRDefault="00AC5A58" w:rsidP="00AC5A58">
      <w:pPr>
        <w:numPr>
          <w:ilvl w:val="0"/>
          <w:numId w:val="12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Obligatoriedad:</w:t>
      </w:r>
      <w:r w:rsidRPr="00AC5A58">
        <w:rPr>
          <w:sz w:val="24"/>
          <w:szCs w:val="24"/>
          <w:lang w:val="es-CO"/>
        </w:rPr>
        <w:t> Obligatorio (NOT NULL)</w:t>
      </w:r>
    </w:p>
    <w:p w14:paraId="734A525D" w14:textId="77777777" w:rsidR="00AC5A58" w:rsidRPr="00AC5A58" w:rsidRDefault="00AC5A58" w:rsidP="00AC5A58">
      <w:pPr>
        <w:numPr>
          <w:ilvl w:val="0"/>
          <w:numId w:val="12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Cardinalidad:</w:t>
      </w:r>
      <w:r w:rsidRPr="00AC5A58">
        <w:rPr>
          <w:sz w:val="24"/>
          <w:szCs w:val="24"/>
          <w:lang w:val="es-CO"/>
        </w:rPr>
        <w:t> Ciudad (1) --- Punto (N)</w:t>
      </w:r>
    </w:p>
    <w:p w14:paraId="0546B845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 xml:space="preserve">1.4 administrador → </w:t>
      </w:r>
      <w:proofErr w:type="spellStart"/>
      <w:r w:rsidRPr="00AC5A58">
        <w:rPr>
          <w:b/>
          <w:bCs/>
          <w:sz w:val="24"/>
          <w:szCs w:val="24"/>
          <w:lang w:val="es-CO"/>
        </w:rPr>
        <w:t>tipo_uso</w:t>
      </w:r>
      <w:proofErr w:type="spellEnd"/>
    </w:p>
    <w:p w14:paraId="0517D38F" w14:textId="77777777" w:rsidR="00AC5A58" w:rsidRPr="00AC5A58" w:rsidRDefault="00AC5A58" w:rsidP="00AC5A58">
      <w:pPr>
        <w:numPr>
          <w:ilvl w:val="0"/>
          <w:numId w:val="13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Relación:</w:t>
      </w:r>
      <w:r w:rsidRPr="00AC5A58">
        <w:rPr>
          <w:sz w:val="24"/>
          <w:szCs w:val="24"/>
          <w:lang w:val="es-CO"/>
        </w:rPr>
        <w:t> </w:t>
      </w:r>
      <w:proofErr w:type="gramStart"/>
      <w:r w:rsidRPr="00AC5A58">
        <w:rPr>
          <w:sz w:val="24"/>
          <w:szCs w:val="24"/>
          <w:lang w:val="es-CO"/>
        </w:rPr>
        <w:t>1:N</w:t>
      </w:r>
      <w:proofErr w:type="gramEnd"/>
    </w:p>
    <w:p w14:paraId="7E1BDA08" w14:textId="77777777" w:rsidR="00AC5A58" w:rsidRPr="00AC5A58" w:rsidRDefault="00AC5A58" w:rsidP="00AC5A58">
      <w:pPr>
        <w:numPr>
          <w:ilvl w:val="0"/>
          <w:numId w:val="13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Clave foránea:</w:t>
      </w:r>
      <w:r w:rsidRPr="00AC5A58">
        <w:rPr>
          <w:sz w:val="24"/>
          <w:szCs w:val="24"/>
          <w:lang w:val="es-CO"/>
        </w:rPr>
        <w:t> </w:t>
      </w:r>
      <w:proofErr w:type="spellStart"/>
      <w:r w:rsidRPr="00AC5A58">
        <w:rPr>
          <w:sz w:val="24"/>
          <w:szCs w:val="24"/>
          <w:lang w:val="es-CO"/>
        </w:rPr>
        <w:t>tipo_uso.id_admin</w:t>
      </w:r>
      <w:proofErr w:type="spellEnd"/>
      <w:r w:rsidRPr="00AC5A58">
        <w:rPr>
          <w:sz w:val="24"/>
          <w:szCs w:val="24"/>
          <w:lang w:val="es-CO"/>
        </w:rPr>
        <w:t xml:space="preserve"> → </w:t>
      </w:r>
      <w:proofErr w:type="spellStart"/>
      <w:r w:rsidRPr="00AC5A58">
        <w:rPr>
          <w:sz w:val="24"/>
          <w:szCs w:val="24"/>
          <w:lang w:val="es-CO"/>
        </w:rPr>
        <w:t>administrador.id_admin</w:t>
      </w:r>
      <w:proofErr w:type="spellEnd"/>
    </w:p>
    <w:p w14:paraId="0D8850E2" w14:textId="77777777" w:rsidR="00AC5A58" w:rsidRPr="00AC5A58" w:rsidRDefault="00AC5A58" w:rsidP="00AC5A58">
      <w:pPr>
        <w:numPr>
          <w:ilvl w:val="0"/>
          <w:numId w:val="13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Obligatoriedad:</w:t>
      </w:r>
      <w:r w:rsidRPr="00AC5A58">
        <w:rPr>
          <w:sz w:val="24"/>
          <w:szCs w:val="24"/>
          <w:lang w:val="es-CO"/>
        </w:rPr>
        <w:t> Obligatorio (NOT NULL)</w:t>
      </w:r>
    </w:p>
    <w:p w14:paraId="419397D6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 xml:space="preserve">1.5 administrador → </w:t>
      </w:r>
      <w:proofErr w:type="spellStart"/>
      <w:r w:rsidRPr="00AC5A58">
        <w:rPr>
          <w:b/>
          <w:bCs/>
          <w:sz w:val="24"/>
          <w:szCs w:val="24"/>
          <w:lang w:val="es-CO"/>
        </w:rPr>
        <w:t>tipo_asistencia</w:t>
      </w:r>
      <w:proofErr w:type="spellEnd"/>
    </w:p>
    <w:p w14:paraId="5634CD40" w14:textId="77777777" w:rsidR="00AC5A58" w:rsidRPr="00AC5A58" w:rsidRDefault="00AC5A58" w:rsidP="00AC5A58">
      <w:pPr>
        <w:numPr>
          <w:ilvl w:val="0"/>
          <w:numId w:val="14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Relación:</w:t>
      </w:r>
      <w:r w:rsidRPr="00AC5A58">
        <w:rPr>
          <w:sz w:val="24"/>
          <w:szCs w:val="24"/>
          <w:lang w:val="es-CO"/>
        </w:rPr>
        <w:t> </w:t>
      </w:r>
      <w:proofErr w:type="gramStart"/>
      <w:r w:rsidRPr="00AC5A58">
        <w:rPr>
          <w:sz w:val="24"/>
          <w:szCs w:val="24"/>
          <w:lang w:val="es-CO"/>
        </w:rPr>
        <w:t>1:N</w:t>
      </w:r>
      <w:proofErr w:type="gramEnd"/>
    </w:p>
    <w:p w14:paraId="42B2E84A" w14:textId="77777777" w:rsidR="00AC5A58" w:rsidRPr="00AC5A58" w:rsidRDefault="00AC5A58" w:rsidP="00AC5A58">
      <w:pPr>
        <w:numPr>
          <w:ilvl w:val="0"/>
          <w:numId w:val="14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lastRenderedPageBreak/>
        <w:t>Clave foránea:</w:t>
      </w:r>
      <w:r w:rsidRPr="00AC5A58">
        <w:rPr>
          <w:sz w:val="24"/>
          <w:szCs w:val="24"/>
          <w:lang w:val="es-CO"/>
        </w:rPr>
        <w:t> </w:t>
      </w:r>
      <w:proofErr w:type="spellStart"/>
      <w:r w:rsidRPr="00AC5A58">
        <w:rPr>
          <w:sz w:val="24"/>
          <w:szCs w:val="24"/>
          <w:lang w:val="es-CO"/>
        </w:rPr>
        <w:t>tipo_asistencia.id_admin</w:t>
      </w:r>
      <w:proofErr w:type="spellEnd"/>
      <w:r w:rsidRPr="00AC5A58">
        <w:rPr>
          <w:sz w:val="24"/>
          <w:szCs w:val="24"/>
          <w:lang w:val="es-CO"/>
        </w:rPr>
        <w:t xml:space="preserve"> → </w:t>
      </w:r>
      <w:proofErr w:type="spellStart"/>
      <w:r w:rsidRPr="00AC5A58">
        <w:rPr>
          <w:sz w:val="24"/>
          <w:szCs w:val="24"/>
          <w:lang w:val="es-CO"/>
        </w:rPr>
        <w:t>administrador.id_admin</w:t>
      </w:r>
      <w:proofErr w:type="spellEnd"/>
    </w:p>
    <w:p w14:paraId="64864921" w14:textId="77777777" w:rsidR="00AC5A58" w:rsidRPr="00AC5A58" w:rsidRDefault="00AC5A58" w:rsidP="00AC5A58">
      <w:pPr>
        <w:numPr>
          <w:ilvl w:val="0"/>
          <w:numId w:val="14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Obligatoriedad:</w:t>
      </w:r>
      <w:r w:rsidRPr="00AC5A58">
        <w:rPr>
          <w:sz w:val="24"/>
          <w:szCs w:val="24"/>
          <w:lang w:val="es-CO"/>
        </w:rPr>
        <w:t> Obligatorio (NOT NULL)</w:t>
      </w:r>
    </w:p>
    <w:p w14:paraId="0EB0668F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 xml:space="preserve">1.6 bicicleta → </w:t>
      </w:r>
      <w:proofErr w:type="spellStart"/>
      <w:r w:rsidRPr="00AC5A58">
        <w:rPr>
          <w:b/>
          <w:bCs/>
          <w:sz w:val="24"/>
          <w:szCs w:val="24"/>
          <w:lang w:val="es-CO"/>
        </w:rPr>
        <w:t>estado_operativo</w:t>
      </w:r>
      <w:proofErr w:type="spellEnd"/>
    </w:p>
    <w:p w14:paraId="205B412F" w14:textId="77777777" w:rsidR="00AC5A58" w:rsidRPr="00AC5A58" w:rsidRDefault="00AC5A58" w:rsidP="00AC5A58">
      <w:pPr>
        <w:numPr>
          <w:ilvl w:val="0"/>
          <w:numId w:val="15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Relación:</w:t>
      </w:r>
      <w:r w:rsidRPr="00AC5A58">
        <w:rPr>
          <w:sz w:val="24"/>
          <w:szCs w:val="24"/>
          <w:lang w:val="es-CO"/>
        </w:rPr>
        <w:t> </w:t>
      </w:r>
      <w:proofErr w:type="gramStart"/>
      <w:r w:rsidRPr="00AC5A58">
        <w:rPr>
          <w:sz w:val="24"/>
          <w:szCs w:val="24"/>
          <w:lang w:val="es-CO"/>
        </w:rPr>
        <w:t>1:N</w:t>
      </w:r>
      <w:proofErr w:type="gramEnd"/>
      <w:r w:rsidRPr="00AC5A58">
        <w:rPr>
          <w:sz w:val="24"/>
          <w:szCs w:val="24"/>
          <w:lang w:val="es-CO"/>
        </w:rPr>
        <w:t xml:space="preserve"> (histórico)</w:t>
      </w:r>
    </w:p>
    <w:p w14:paraId="67E07B9E" w14:textId="77777777" w:rsidR="00AC5A58" w:rsidRPr="00AC5A58" w:rsidRDefault="00AC5A58" w:rsidP="00AC5A58">
      <w:pPr>
        <w:numPr>
          <w:ilvl w:val="0"/>
          <w:numId w:val="15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Clave foránea:</w:t>
      </w:r>
      <w:r w:rsidRPr="00AC5A58">
        <w:rPr>
          <w:sz w:val="24"/>
          <w:szCs w:val="24"/>
          <w:lang w:val="es-CO"/>
        </w:rPr>
        <w:t> </w:t>
      </w:r>
      <w:proofErr w:type="spellStart"/>
      <w:r w:rsidRPr="00AC5A58">
        <w:rPr>
          <w:sz w:val="24"/>
          <w:szCs w:val="24"/>
          <w:lang w:val="es-CO"/>
        </w:rPr>
        <w:t>estado_operativo.id_bicicleta</w:t>
      </w:r>
      <w:proofErr w:type="spellEnd"/>
      <w:r w:rsidRPr="00AC5A58">
        <w:rPr>
          <w:sz w:val="24"/>
          <w:szCs w:val="24"/>
          <w:lang w:val="es-CO"/>
        </w:rPr>
        <w:t xml:space="preserve"> → </w:t>
      </w:r>
      <w:proofErr w:type="spellStart"/>
      <w:r w:rsidRPr="00AC5A58">
        <w:rPr>
          <w:sz w:val="24"/>
          <w:szCs w:val="24"/>
          <w:lang w:val="es-CO"/>
        </w:rPr>
        <w:t>bicicleta.id_bicicleta</w:t>
      </w:r>
      <w:proofErr w:type="spellEnd"/>
    </w:p>
    <w:p w14:paraId="29F34A8B" w14:textId="77777777" w:rsidR="00AC5A58" w:rsidRPr="00AC5A58" w:rsidRDefault="00AC5A58" w:rsidP="00AC5A58">
      <w:pPr>
        <w:numPr>
          <w:ilvl w:val="0"/>
          <w:numId w:val="15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Obligatoriedad:</w:t>
      </w:r>
      <w:r w:rsidRPr="00AC5A58">
        <w:rPr>
          <w:sz w:val="24"/>
          <w:szCs w:val="24"/>
          <w:lang w:val="es-CO"/>
        </w:rPr>
        <w:t> Obligatorio (NOT NULL)</w:t>
      </w:r>
    </w:p>
    <w:p w14:paraId="757F90C8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 xml:space="preserve">1.7 bicicleta → </w:t>
      </w:r>
      <w:proofErr w:type="spellStart"/>
      <w:r w:rsidRPr="00AC5A58">
        <w:rPr>
          <w:b/>
          <w:bCs/>
          <w:sz w:val="24"/>
          <w:szCs w:val="24"/>
          <w:lang w:val="es-CO"/>
        </w:rPr>
        <w:t>estado_fisico</w:t>
      </w:r>
      <w:proofErr w:type="spellEnd"/>
    </w:p>
    <w:p w14:paraId="39E24424" w14:textId="77777777" w:rsidR="00AC5A58" w:rsidRPr="00AC5A58" w:rsidRDefault="00AC5A58" w:rsidP="00AC5A58">
      <w:pPr>
        <w:numPr>
          <w:ilvl w:val="0"/>
          <w:numId w:val="16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Relación:</w:t>
      </w:r>
      <w:r w:rsidRPr="00AC5A58">
        <w:rPr>
          <w:sz w:val="24"/>
          <w:szCs w:val="24"/>
          <w:lang w:val="es-CO"/>
        </w:rPr>
        <w:t> </w:t>
      </w:r>
      <w:proofErr w:type="gramStart"/>
      <w:r w:rsidRPr="00AC5A58">
        <w:rPr>
          <w:sz w:val="24"/>
          <w:szCs w:val="24"/>
          <w:lang w:val="es-CO"/>
        </w:rPr>
        <w:t>1:N</w:t>
      </w:r>
      <w:proofErr w:type="gramEnd"/>
      <w:r w:rsidRPr="00AC5A58">
        <w:rPr>
          <w:sz w:val="24"/>
          <w:szCs w:val="24"/>
          <w:lang w:val="es-CO"/>
        </w:rPr>
        <w:t xml:space="preserve"> (histórico)</w:t>
      </w:r>
    </w:p>
    <w:p w14:paraId="385CD9BE" w14:textId="77777777" w:rsidR="00AC5A58" w:rsidRPr="00AC5A58" w:rsidRDefault="00AC5A58" w:rsidP="00AC5A58">
      <w:pPr>
        <w:numPr>
          <w:ilvl w:val="0"/>
          <w:numId w:val="16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Clave foránea:</w:t>
      </w:r>
      <w:r w:rsidRPr="00AC5A58">
        <w:rPr>
          <w:sz w:val="24"/>
          <w:szCs w:val="24"/>
          <w:lang w:val="es-CO"/>
        </w:rPr>
        <w:t> </w:t>
      </w:r>
      <w:proofErr w:type="spellStart"/>
      <w:r w:rsidRPr="00AC5A58">
        <w:rPr>
          <w:sz w:val="24"/>
          <w:szCs w:val="24"/>
          <w:lang w:val="es-CO"/>
        </w:rPr>
        <w:t>estado_fisico.id_bicicleta</w:t>
      </w:r>
      <w:proofErr w:type="spellEnd"/>
      <w:r w:rsidRPr="00AC5A58">
        <w:rPr>
          <w:sz w:val="24"/>
          <w:szCs w:val="24"/>
          <w:lang w:val="es-CO"/>
        </w:rPr>
        <w:t xml:space="preserve"> → </w:t>
      </w:r>
      <w:proofErr w:type="spellStart"/>
      <w:r w:rsidRPr="00AC5A58">
        <w:rPr>
          <w:sz w:val="24"/>
          <w:szCs w:val="24"/>
          <w:lang w:val="es-CO"/>
        </w:rPr>
        <w:t>bicicleta.id_bicicleta</w:t>
      </w:r>
      <w:proofErr w:type="spellEnd"/>
    </w:p>
    <w:p w14:paraId="5D1A1E7F" w14:textId="77777777" w:rsidR="00AC5A58" w:rsidRPr="00AC5A58" w:rsidRDefault="00AC5A58" w:rsidP="00AC5A58">
      <w:pPr>
        <w:numPr>
          <w:ilvl w:val="0"/>
          <w:numId w:val="16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Obligatoriedad:</w:t>
      </w:r>
      <w:r w:rsidRPr="00AC5A58">
        <w:rPr>
          <w:sz w:val="24"/>
          <w:szCs w:val="24"/>
          <w:lang w:val="es-CO"/>
        </w:rPr>
        <w:t> Obligatorio (NOT NULL)</w:t>
      </w:r>
    </w:p>
    <w:p w14:paraId="4E10CB1F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 xml:space="preserve">1.8 bicicleta → </w:t>
      </w:r>
      <w:proofErr w:type="spellStart"/>
      <w:r w:rsidRPr="00AC5A58">
        <w:rPr>
          <w:b/>
          <w:bCs/>
          <w:sz w:val="24"/>
          <w:szCs w:val="24"/>
          <w:lang w:val="es-CO"/>
        </w:rPr>
        <w:t>bicicleta_etiqueta</w:t>
      </w:r>
      <w:proofErr w:type="spellEnd"/>
      <w:r w:rsidRPr="00AC5A58">
        <w:rPr>
          <w:b/>
          <w:bCs/>
          <w:sz w:val="24"/>
          <w:szCs w:val="24"/>
          <w:lang w:val="es-CO"/>
        </w:rPr>
        <w:t xml:space="preserve"> (N:M)</w:t>
      </w:r>
    </w:p>
    <w:p w14:paraId="754D4E0F" w14:textId="77777777" w:rsidR="00AC5A58" w:rsidRPr="00AC5A58" w:rsidRDefault="00AC5A58" w:rsidP="00AC5A58">
      <w:pPr>
        <w:numPr>
          <w:ilvl w:val="0"/>
          <w:numId w:val="17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Relación:</w:t>
      </w:r>
      <w:r w:rsidRPr="00AC5A58">
        <w:rPr>
          <w:sz w:val="24"/>
          <w:szCs w:val="24"/>
          <w:lang w:val="es-CO"/>
        </w:rPr>
        <w:t> N:M</w:t>
      </w:r>
    </w:p>
    <w:p w14:paraId="31B88192" w14:textId="77777777" w:rsidR="00AC5A58" w:rsidRPr="00AC5A58" w:rsidRDefault="00AC5A58" w:rsidP="00AC5A58">
      <w:pPr>
        <w:numPr>
          <w:ilvl w:val="0"/>
          <w:numId w:val="17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Clave foránea:</w:t>
      </w:r>
      <w:r w:rsidRPr="00AC5A58">
        <w:rPr>
          <w:sz w:val="24"/>
          <w:szCs w:val="24"/>
          <w:lang w:val="es-CO"/>
        </w:rPr>
        <w:t> </w:t>
      </w:r>
      <w:proofErr w:type="spellStart"/>
      <w:r w:rsidRPr="00AC5A58">
        <w:rPr>
          <w:sz w:val="24"/>
          <w:szCs w:val="24"/>
          <w:lang w:val="es-CO"/>
        </w:rPr>
        <w:t>bicicleta_etiqueta.id_bicicleta</w:t>
      </w:r>
      <w:proofErr w:type="spellEnd"/>
      <w:r w:rsidRPr="00AC5A58">
        <w:rPr>
          <w:sz w:val="24"/>
          <w:szCs w:val="24"/>
          <w:lang w:val="es-CO"/>
        </w:rPr>
        <w:t xml:space="preserve"> → </w:t>
      </w:r>
      <w:proofErr w:type="spellStart"/>
      <w:r w:rsidRPr="00AC5A58">
        <w:rPr>
          <w:sz w:val="24"/>
          <w:szCs w:val="24"/>
          <w:lang w:val="es-CO"/>
        </w:rPr>
        <w:t>bicicleta.id_bicicleta</w:t>
      </w:r>
      <w:proofErr w:type="spellEnd"/>
    </w:p>
    <w:p w14:paraId="0E4F9C14" w14:textId="77777777" w:rsidR="00AC5A58" w:rsidRPr="00AC5A58" w:rsidRDefault="00AC5A58" w:rsidP="00AC5A58">
      <w:pPr>
        <w:numPr>
          <w:ilvl w:val="0"/>
          <w:numId w:val="17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Obligatoriedad:</w:t>
      </w:r>
      <w:r w:rsidRPr="00AC5A58">
        <w:rPr>
          <w:sz w:val="24"/>
          <w:szCs w:val="24"/>
          <w:lang w:val="es-CO"/>
        </w:rPr>
        <w:t> Obligatorio (NOT NULL)</w:t>
      </w:r>
    </w:p>
    <w:p w14:paraId="1F235D2C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 xml:space="preserve">1.9 etiqueta → </w:t>
      </w:r>
      <w:proofErr w:type="spellStart"/>
      <w:r w:rsidRPr="00AC5A58">
        <w:rPr>
          <w:b/>
          <w:bCs/>
          <w:sz w:val="24"/>
          <w:szCs w:val="24"/>
          <w:lang w:val="es-CO"/>
        </w:rPr>
        <w:t>bicicleta_etiqueta</w:t>
      </w:r>
      <w:proofErr w:type="spellEnd"/>
      <w:r w:rsidRPr="00AC5A58">
        <w:rPr>
          <w:b/>
          <w:bCs/>
          <w:sz w:val="24"/>
          <w:szCs w:val="24"/>
          <w:lang w:val="es-CO"/>
        </w:rPr>
        <w:t xml:space="preserve"> (N:M)</w:t>
      </w:r>
    </w:p>
    <w:p w14:paraId="2ABA136A" w14:textId="77777777" w:rsidR="00AC5A58" w:rsidRPr="00AC5A58" w:rsidRDefault="00AC5A58" w:rsidP="00AC5A58">
      <w:pPr>
        <w:numPr>
          <w:ilvl w:val="0"/>
          <w:numId w:val="18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Relación:</w:t>
      </w:r>
      <w:r w:rsidRPr="00AC5A58">
        <w:rPr>
          <w:sz w:val="24"/>
          <w:szCs w:val="24"/>
          <w:lang w:val="es-CO"/>
        </w:rPr>
        <w:t> N:M</w:t>
      </w:r>
    </w:p>
    <w:p w14:paraId="3F87865A" w14:textId="77777777" w:rsidR="00AC5A58" w:rsidRPr="00AC5A58" w:rsidRDefault="00AC5A58" w:rsidP="00AC5A58">
      <w:pPr>
        <w:numPr>
          <w:ilvl w:val="0"/>
          <w:numId w:val="18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Clave foránea:</w:t>
      </w:r>
      <w:r w:rsidRPr="00AC5A58">
        <w:rPr>
          <w:sz w:val="24"/>
          <w:szCs w:val="24"/>
          <w:lang w:val="es-CO"/>
        </w:rPr>
        <w:t> </w:t>
      </w:r>
      <w:proofErr w:type="spellStart"/>
      <w:r w:rsidRPr="00AC5A58">
        <w:rPr>
          <w:sz w:val="24"/>
          <w:szCs w:val="24"/>
          <w:lang w:val="es-CO"/>
        </w:rPr>
        <w:t>bicicleta_etiqueta.id_etiqueta</w:t>
      </w:r>
      <w:proofErr w:type="spellEnd"/>
      <w:r w:rsidRPr="00AC5A58">
        <w:rPr>
          <w:sz w:val="24"/>
          <w:szCs w:val="24"/>
          <w:lang w:val="es-CO"/>
        </w:rPr>
        <w:t xml:space="preserve"> → </w:t>
      </w:r>
      <w:proofErr w:type="spellStart"/>
      <w:r w:rsidRPr="00AC5A58">
        <w:rPr>
          <w:sz w:val="24"/>
          <w:szCs w:val="24"/>
          <w:lang w:val="es-CO"/>
        </w:rPr>
        <w:t>etiqueta.id_etiqueta</w:t>
      </w:r>
      <w:proofErr w:type="spellEnd"/>
    </w:p>
    <w:p w14:paraId="4D39F10D" w14:textId="77777777" w:rsidR="00AC5A58" w:rsidRPr="00AC5A58" w:rsidRDefault="00AC5A58" w:rsidP="00AC5A58">
      <w:pPr>
        <w:numPr>
          <w:ilvl w:val="0"/>
          <w:numId w:val="18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Obligatoriedad:</w:t>
      </w:r>
      <w:r w:rsidRPr="00AC5A58">
        <w:rPr>
          <w:sz w:val="24"/>
          <w:szCs w:val="24"/>
          <w:lang w:val="es-CO"/>
        </w:rPr>
        <w:t> Obligatorio (NOT NULL)</w:t>
      </w:r>
    </w:p>
    <w:p w14:paraId="42E16F11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 xml:space="preserve">1.10 bicicleta → </w:t>
      </w:r>
      <w:proofErr w:type="spellStart"/>
      <w:r w:rsidRPr="00AC5A58">
        <w:rPr>
          <w:b/>
          <w:bCs/>
          <w:sz w:val="24"/>
          <w:szCs w:val="24"/>
          <w:lang w:val="es-CO"/>
        </w:rPr>
        <w:t>ubicacion</w:t>
      </w:r>
      <w:proofErr w:type="spellEnd"/>
    </w:p>
    <w:p w14:paraId="5D6EB5DE" w14:textId="77777777" w:rsidR="00AC5A58" w:rsidRPr="00AC5A58" w:rsidRDefault="00AC5A58" w:rsidP="00AC5A58">
      <w:pPr>
        <w:numPr>
          <w:ilvl w:val="0"/>
          <w:numId w:val="19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Relación:</w:t>
      </w:r>
      <w:r w:rsidRPr="00AC5A58">
        <w:rPr>
          <w:sz w:val="24"/>
          <w:szCs w:val="24"/>
          <w:lang w:val="es-CO"/>
        </w:rPr>
        <w:t> </w:t>
      </w:r>
      <w:proofErr w:type="gramStart"/>
      <w:r w:rsidRPr="00AC5A58">
        <w:rPr>
          <w:sz w:val="24"/>
          <w:szCs w:val="24"/>
          <w:lang w:val="es-CO"/>
        </w:rPr>
        <w:t>1:N</w:t>
      </w:r>
      <w:proofErr w:type="gramEnd"/>
      <w:r w:rsidRPr="00AC5A58">
        <w:rPr>
          <w:sz w:val="24"/>
          <w:szCs w:val="24"/>
          <w:lang w:val="es-CO"/>
        </w:rPr>
        <w:t xml:space="preserve"> (histórico)</w:t>
      </w:r>
    </w:p>
    <w:p w14:paraId="7B43E58E" w14:textId="77777777" w:rsidR="00AC5A58" w:rsidRPr="00AC5A58" w:rsidRDefault="00AC5A58" w:rsidP="00AC5A58">
      <w:pPr>
        <w:numPr>
          <w:ilvl w:val="0"/>
          <w:numId w:val="19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Clave foránea:</w:t>
      </w:r>
      <w:r w:rsidRPr="00AC5A58">
        <w:rPr>
          <w:sz w:val="24"/>
          <w:szCs w:val="24"/>
          <w:lang w:val="es-CO"/>
        </w:rPr>
        <w:t> </w:t>
      </w:r>
      <w:proofErr w:type="spellStart"/>
      <w:r w:rsidRPr="00AC5A58">
        <w:rPr>
          <w:sz w:val="24"/>
          <w:szCs w:val="24"/>
          <w:lang w:val="es-CO"/>
        </w:rPr>
        <w:t>ubicacion.id_bicicleta</w:t>
      </w:r>
      <w:proofErr w:type="spellEnd"/>
      <w:r w:rsidRPr="00AC5A58">
        <w:rPr>
          <w:sz w:val="24"/>
          <w:szCs w:val="24"/>
          <w:lang w:val="es-CO"/>
        </w:rPr>
        <w:t xml:space="preserve"> → </w:t>
      </w:r>
      <w:proofErr w:type="spellStart"/>
      <w:r w:rsidRPr="00AC5A58">
        <w:rPr>
          <w:sz w:val="24"/>
          <w:szCs w:val="24"/>
          <w:lang w:val="es-CO"/>
        </w:rPr>
        <w:t>bicicleta.id_bicicleta</w:t>
      </w:r>
      <w:proofErr w:type="spellEnd"/>
    </w:p>
    <w:p w14:paraId="76CA659B" w14:textId="77777777" w:rsidR="00AC5A58" w:rsidRPr="00AC5A58" w:rsidRDefault="00AC5A58" w:rsidP="00AC5A58">
      <w:pPr>
        <w:numPr>
          <w:ilvl w:val="0"/>
          <w:numId w:val="19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Obligatoriedad:</w:t>
      </w:r>
      <w:r w:rsidRPr="00AC5A58">
        <w:rPr>
          <w:sz w:val="24"/>
          <w:szCs w:val="24"/>
          <w:lang w:val="es-CO"/>
        </w:rPr>
        <w:t> Obligatorio (NOT NULL)</w:t>
      </w:r>
    </w:p>
    <w:p w14:paraId="4DA8D03D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 xml:space="preserve">1.11 </w:t>
      </w:r>
      <w:proofErr w:type="spellStart"/>
      <w:r w:rsidRPr="00AC5A58">
        <w:rPr>
          <w:b/>
          <w:bCs/>
          <w:sz w:val="24"/>
          <w:szCs w:val="24"/>
          <w:lang w:val="es-CO"/>
        </w:rPr>
        <w:t>punto_alquiler</w:t>
      </w:r>
      <w:proofErr w:type="spellEnd"/>
      <w:r w:rsidRPr="00AC5A58">
        <w:rPr>
          <w:b/>
          <w:bCs/>
          <w:sz w:val="24"/>
          <w:szCs w:val="24"/>
          <w:lang w:val="es-CO"/>
        </w:rPr>
        <w:t xml:space="preserve"> → </w:t>
      </w:r>
      <w:proofErr w:type="spellStart"/>
      <w:r w:rsidRPr="00AC5A58">
        <w:rPr>
          <w:b/>
          <w:bCs/>
          <w:sz w:val="24"/>
          <w:szCs w:val="24"/>
          <w:lang w:val="es-CO"/>
        </w:rPr>
        <w:t>ubicacion</w:t>
      </w:r>
      <w:proofErr w:type="spellEnd"/>
    </w:p>
    <w:p w14:paraId="60498169" w14:textId="77777777" w:rsidR="00AC5A58" w:rsidRPr="00AC5A58" w:rsidRDefault="00AC5A58" w:rsidP="00AC5A58">
      <w:pPr>
        <w:numPr>
          <w:ilvl w:val="0"/>
          <w:numId w:val="20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Relación:</w:t>
      </w:r>
      <w:r w:rsidRPr="00AC5A58">
        <w:rPr>
          <w:sz w:val="24"/>
          <w:szCs w:val="24"/>
          <w:lang w:val="es-CO"/>
        </w:rPr>
        <w:t> </w:t>
      </w:r>
      <w:proofErr w:type="gramStart"/>
      <w:r w:rsidRPr="00AC5A58">
        <w:rPr>
          <w:sz w:val="24"/>
          <w:szCs w:val="24"/>
          <w:lang w:val="es-CO"/>
        </w:rPr>
        <w:t>1:N</w:t>
      </w:r>
      <w:proofErr w:type="gramEnd"/>
    </w:p>
    <w:p w14:paraId="7EF67D65" w14:textId="77777777" w:rsidR="00AC5A58" w:rsidRPr="00AC5A58" w:rsidRDefault="00AC5A58" w:rsidP="00AC5A58">
      <w:pPr>
        <w:numPr>
          <w:ilvl w:val="0"/>
          <w:numId w:val="20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lastRenderedPageBreak/>
        <w:t>Clave foránea:</w:t>
      </w:r>
      <w:r w:rsidRPr="00AC5A58">
        <w:rPr>
          <w:sz w:val="24"/>
          <w:szCs w:val="24"/>
          <w:lang w:val="es-CO"/>
        </w:rPr>
        <w:t> </w:t>
      </w:r>
      <w:proofErr w:type="spellStart"/>
      <w:r w:rsidRPr="00AC5A58">
        <w:rPr>
          <w:sz w:val="24"/>
          <w:szCs w:val="24"/>
          <w:lang w:val="es-CO"/>
        </w:rPr>
        <w:t>ubicacion.id_punto_alquiler</w:t>
      </w:r>
      <w:proofErr w:type="spellEnd"/>
      <w:r w:rsidRPr="00AC5A58">
        <w:rPr>
          <w:sz w:val="24"/>
          <w:szCs w:val="24"/>
          <w:lang w:val="es-CO"/>
        </w:rPr>
        <w:t xml:space="preserve"> → </w:t>
      </w:r>
      <w:proofErr w:type="spellStart"/>
      <w:r w:rsidRPr="00AC5A58">
        <w:rPr>
          <w:sz w:val="24"/>
          <w:szCs w:val="24"/>
          <w:lang w:val="es-CO"/>
        </w:rPr>
        <w:t>punto_alquiler.id_punto_alquiler</w:t>
      </w:r>
      <w:proofErr w:type="spellEnd"/>
    </w:p>
    <w:p w14:paraId="51358D3E" w14:textId="77777777" w:rsidR="00AC5A58" w:rsidRPr="00AC5A58" w:rsidRDefault="00AC5A58" w:rsidP="00AC5A58">
      <w:pPr>
        <w:numPr>
          <w:ilvl w:val="0"/>
          <w:numId w:val="20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Obligatoriedad:</w:t>
      </w:r>
      <w:r w:rsidRPr="00AC5A58">
        <w:rPr>
          <w:sz w:val="24"/>
          <w:szCs w:val="24"/>
          <w:lang w:val="es-CO"/>
        </w:rPr>
        <w:t> Obligatorio (NOT NULL)</w:t>
      </w:r>
    </w:p>
    <w:p w14:paraId="0E785F9D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1.12 bicicleta → tarifa (N:M)</w:t>
      </w:r>
    </w:p>
    <w:p w14:paraId="3AF8C694" w14:textId="77777777" w:rsidR="00AC5A58" w:rsidRPr="00AC5A58" w:rsidRDefault="00AC5A58" w:rsidP="00AC5A58">
      <w:pPr>
        <w:numPr>
          <w:ilvl w:val="0"/>
          <w:numId w:val="21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Relación:</w:t>
      </w:r>
      <w:r w:rsidRPr="00AC5A58">
        <w:rPr>
          <w:sz w:val="24"/>
          <w:szCs w:val="24"/>
          <w:lang w:val="es-CO"/>
        </w:rPr>
        <w:t> N:M con plan</w:t>
      </w:r>
    </w:p>
    <w:p w14:paraId="74E6EC9C" w14:textId="77777777" w:rsidR="00AC5A58" w:rsidRPr="00AC5A58" w:rsidRDefault="00AC5A58" w:rsidP="00AC5A58">
      <w:pPr>
        <w:numPr>
          <w:ilvl w:val="0"/>
          <w:numId w:val="21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Clave foránea:</w:t>
      </w:r>
      <w:r w:rsidRPr="00AC5A58">
        <w:rPr>
          <w:sz w:val="24"/>
          <w:szCs w:val="24"/>
          <w:lang w:val="es-CO"/>
        </w:rPr>
        <w:t> </w:t>
      </w:r>
      <w:proofErr w:type="spellStart"/>
      <w:r w:rsidRPr="00AC5A58">
        <w:rPr>
          <w:sz w:val="24"/>
          <w:szCs w:val="24"/>
          <w:lang w:val="es-CO"/>
        </w:rPr>
        <w:t>tarifa.id_bicicleta</w:t>
      </w:r>
      <w:proofErr w:type="spellEnd"/>
      <w:r w:rsidRPr="00AC5A58">
        <w:rPr>
          <w:sz w:val="24"/>
          <w:szCs w:val="24"/>
          <w:lang w:val="es-CO"/>
        </w:rPr>
        <w:t xml:space="preserve"> → </w:t>
      </w:r>
      <w:proofErr w:type="spellStart"/>
      <w:r w:rsidRPr="00AC5A58">
        <w:rPr>
          <w:sz w:val="24"/>
          <w:szCs w:val="24"/>
          <w:lang w:val="es-CO"/>
        </w:rPr>
        <w:t>bicicleta.id_bicicleta</w:t>
      </w:r>
      <w:proofErr w:type="spellEnd"/>
    </w:p>
    <w:p w14:paraId="5A101C80" w14:textId="77777777" w:rsidR="00AC5A58" w:rsidRPr="00AC5A58" w:rsidRDefault="00AC5A58" w:rsidP="00AC5A58">
      <w:pPr>
        <w:numPr>
          <w:ilvl w:val="0"/>
          <w:numId w:val="21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Obligatoriedad:</w:t>
      </w:r>
      <w:r w:rsidRPr="00AC5A58">
        <w:rPr>
          <w:sz w:val="24"/>
          <w:szCs w:val="24"/>
          <w:lang w:val="es-CO"/>
        </w:rPr>
        <w:t> Obligatorio (NOT NULL)</w:t>
      </w:r>
    </w:p>
    <w:p w14:paraId="37222FD8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1.13 plan → tarifa (N:M)</w:t>
      </w:r>
    </w:p>
    <w:p w14:paraId="3592470A" w14:textId="77777777" w:rsidR="00AC5A58" w:rsidRPr="00AC5A58" w:rsidRDefault="00AC5A58" w:rsidP="00AC5A58">
      <w:pPr>
        <w:numPr>
          <w:ilvl w:val="0"/>
          <w:numId w:val="22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Relación:</w:t>
      </w:r>
      <w:r w:rsidRPr="00AC5A58">
        <w:rPr>
          <w:sz w:val="24"/>
          <w:szCs w:val="24"/>
          <w:lang w:val="es-CO"/>
        </w:rPr>
        <w:t> N:M con bicicleta</w:t>
      </w:r>
    </w:p>
    <w:p w14:paraId="47BC0EBE" w14:textId="77777777" w:rsidR="00AC5A58" w:rsidRPr="00AC5A58" w:rsidRDefault="00AC5A58" w:rsidP="00AC5A58">
      <w:pPr>
        <w:numPr>
          <w:ilvl w:val="0"/>
          <w:numId w:val="22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Clave foránea:</w:t>
      </w:r>
      <w:r w:rsidRPr="00AC5A58">
        <w:rPr>
          <w:sz w:val="24"/>
          <w:szCs w:val="24"/>
          <w:lang w:val="es-CO"/>
        </w:rPr>
        <w:t> </w:t>
      </w:r>
      <w:proofErr w:type="spellStart"/>
      <w:r w:rsidRPr="00AC5A58">
        <w:rPr>
          <w:sz w:val="24"/>
          <w:szCs w:val="24"/>
          <w:lang w:val="es-CO"/>
        </w:rPr>
        <w:t>tarifa.id_plan</w:t>
      </w:r>
      <w:proofErr w:type="spellEnd"/>
      <w:r w:rsidRPr="00AC5A58">
        <w:rPr>
          <w:sz w:val="24"/>
          <w:szCs w:val="24"/>
          <w:lang w:val="es-CO"/>
        </w:rPr>
        <w:t xml:space="preserve"> → </w:t>
      </w:r>
      <w:proofErr w:type="spellStart"/>
      <w:r w:rsidRPr="00AC5A58">
        <w:rPr>
          <w:sz w:val="24"/>
          <w:szCs w:val="24"/>
          <w:lang w:val="es-CO"/>
        </w:rPr>
        <w:t>plan.id_plan</w:t>
      </w:r>
      <w:proofErr w:type="spellEnd"/>
    </w:p>
    <w:p w14:paraId="148E6D23" w14:textId="77777777" w:rsidR="00AC5A58" w:rsidRPr="00AC5A58" w:rsidRDefault="00AC5A58" w:rsidP="00AC5A58">
      <w:pPr>
        <w:numPr>
          <w:ilvl w:val="0"/>
          <w:numId w:val="22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Obligatoriedad:</w:t>
      </w:r>
      <w:r w:rsidRPr="00AC5A58">
        <w:rPr>
          <w:sz w:val="24"/>
          <w:szCs w:val="24"/>
          <w:lang w:val="es-CO"/>
        </w:rPr>
        <w:t> Obligatorio (NOT NULL)</w:t>
      </w:r>
    </w:p>
    <w:p w14:paraId="36FD9096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 xml:space="preserve">1.14 bicicleta → </w:t>
      </w:r>
      <w:proofErr w:type="spellStart"/>
      <w:r w:rsidRPr="00AC5A58">
        <w:rPr>
          <w:b/>
          <w:bCs/>
          <w:sz w:val="24"/>
          <w:szCs w:val="24"/>
          <w:lang w:val="es-CO"/>
        </w:rPr>
        <w:t>imagen_bicicleta</w:t>
      </w:r>
      <w:proofErr w:type="spellEnd"/>
    </w:p>
    <w:p w14:paraId="38A09F29" w14:textId="77777777" w:rsidR="00AC5A58" w:rsidRPr="00AC5A58" w:rsidRDefault="00AC5A58" w:rsidP="00AC5A58">
      <w:pPr>
        <w:numPr>
          <w:ilvl w:val="0"/>
          <w:numId w:val="23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Relación:</w:t>
      </w:r>
      <w:r w:rsidRPr="00AC5A58">
        <w:rPr>
          <w:sz w:val="24"/>
          <w:szCs w:val="24"/>
          <w:lang w:val="es-CO"/>
        </w:rPr>
        <w:t> </w:t>
      </w:r>
      <w:proofErr w:type="gramStart"/>
      <w:r w:rsidRPr="00AC5A58">
        <w:rPr>
          <w:sz w:val="24"/>
          <w:szCs w:val="24"/>
          <w:lang w:val="es-CO"/>
        </w:rPr>
        <w:t>1:N</w:t>
      </w:r>
      <w:proofErr w:type="gramEnd"/>
    </w:p>
    <w:p w14:paraId="0506CB7A" w14:textId="77777777" w:rsidR="00AC5A58" w:rsidRPr="00AC5A58" w:rsidRDefault="00AC5A58" w:rsidP="00AC5A58">
      <w:pPr>
        <w:numPr>
          <w:ilvl w:val="0"/>
          <w:numId w:val="23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Clave foránea:</w:t>
      </w:r>
      <w:r w:rsidRPr="00AC5A58">
        <w:rPr>
          <w:sz w:val="24"/>
          <w:szCs w:val="24"/>
          <w:lang w:val="es-CO"/>
        </w:rPr>
        <w:t> </w:t>
      </w:r>
      <w:proofErr w:type="spellStart"/>
      <w:r w:rsidRPr="00AC5A58">
        <w:rPr>
          <w:sz w:val="24"/>
          <w:szCs w:val="24"/>
          <w:lang w:val="es-CO"/>
        </w:rPr>
        <w:t>imagen_bicicleta.id_bicicleta</w:t>
      </w:r>
      <w:proofErr w:type="spellEnd"/>
      <w:r w:rsidRPr="00AC5A58">
        <w:rPr>
          <w:sz w:val="24"/>
          <w:szCs w:val="24"/>
          <w:lang w:val="es-CO"/>
        </w:rPr>
        <w:t xml:space="preserve"> → </w:t>
      </w:r>
      <w:proofErr w:type="spellStart"/>
      <w:r w:rsidRPr="00AC5A58">
        <w:rPr>
          <w:sz w:val="24"/>
          <w:szCs w:val="24"/>
          <w:lang w:val="es-CO"/>
        </w:rPr>
        <w:t>bicicleta.id_bicicleta</w:t>
      </w:r>
      <w:proofErr w:type="spellEnd"/>
    </w:p>
    <w:p w14:paraId="70B8CA27" w14:textId="77777777" w:rsidR="00AC5A58" w:rsidRPr="00AC5A58" w:rsidRDefault="00AC5A58" w:rsidP="00AC5A58">
      <w:pPr>
        <w:numPr>
          <w:ilvl w:val="0"/>
          <w:numId w:val="23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Obligatoriedad:</w:t>
      </w:r>
      <w:r w:rsidRPr="00AC5A58">
        <w:rPr>
          <w:sz w:val="24"/>
          <w:szCs w:val="24"/>
          <w:lang w:val="es-CO"/>
        </w:rPr>
        <w:t> Obligatorio (NOT NULL)</w:t>
      </w:r>
    </w:p>
    <w:p w14:paraId="7C303B44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 xml:space="preserve">1.15 bicicleta → </w:t>
      </w:r>
      <w:proofErr w:type="spellStart"/>
      <w:r w:rsidRPr="00AC5A58">
        <w:rPr>
          <w:b/>
          <w:bCs/>
          <w:sz w:val="24"/>
          <w:szCs w:val="24"/>
          <w:lang w:val="es-CO"/>
        </w:rPr>
        <w:t>condiciones_especiales</w:t>
      </w:r>
      <w:proofErr w:type="spellEnd"/>
    </w:p>
    <w:p w14:paraId="615E9EB4" w14:textId="77777777" w:rsidR="00AC5A58" w:rsidRPr="00AC5A58" w:rsidRDefault="00AC5A58" w:rsidP="00AC5A58">
      <w:pPr>
        <w:numPr>
          <w:ilvl w:val="0"/>
          <w:numId w:val="24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Relación:</w:t>
      </w:r>
      <w:r w:rsidRPr="00AC5A58">
        <w:rPr>
          <w:sz w:val="24"/>
          <w:szCs w:val="24"/>
          <w:lang w:val="es-CO"/>
        </w:rPr>
        <w:t> </w:t>
      </w:r>
      <w:proofErr w:type="gramStart"/>
      <w:r w:rsidRPr="00AC5A58">
        <w:rPr>
          <w:sz w:val="24"/>
          <w:szCs w:val="24"/>
          <w:lang w:val="es-CO"/>
        </w:rPr>
        <w:t>1:N</w:t>
      </w:r>
      <w:proofErr w:type="gramEnd"/>
    </w:p>
    <w:p w14:paraId="05FB5B1A" w14:textId="77777777" w:rsidR="00AC5A58" w:rsidRPr="00AC5A58" w:rsidRDefault="00AC5A58" w:rsidP="00AC5A58">
      <w:pPr>
        <w:numPr>
          <w:ilvl w:val="0"/>
          <w:numId w:val="24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Clave foránea:</w:t>
      </w:r>
      <w:r w:rsidRPr="00AC5A58">
        <w:rPr>
          <w:sz w:val="24"/>
          <w:szCs w:val="24"/>
          <w:lang w:val="es-CO"/>
        </w:rPr>
        <w:t> </w:t>
      </w:r>
      <w:proofErr w:type="spellStart"/>
      <w:r w:rsidRPr="00AC5A58">
        <w:rPr>
          <w:sz w:val="24"/>
          <w:szCs w:val="24"/>
          <w:lang w:val="es-CO"/>
        </w:rPr>
        <w:t>condiciones_especiales.id_bicicleta</w:t>
      </w:r>
      <w:proofErr w:type="spellEnd"/>
      <w:r w:rsidRPr="00AC5A58">
        <w:rPr>
          <w:sz w:val="24"/>
          <w:szCs w:val="24"/>
          <w:lang w:val="es-CO"/>
        </w:rPr>
        <w:t xml:space="preserve"> → </w:t>
      </w:r>
      <w:proofErr w:type="spellStart"/>
      <w:r w:rsidRPr="00AC5A58">
        <w:rPr>
          <w:sz w:val="24"/>
          <w:szCs w:val="24"/>
          <w:lang w:val="es-CO"/>
        </w:rPr>
        <w:t>bicicleta.id_bicicleta</w:t>
      </w:r>
      <w:proofErr w:type="spellEnd"/>
    </w:p>
    <w:p w14:paraId="16E2A3A7" w14:textId="77777777" w:rsidR="00AC5A58" w:rsidRPr="00AC5A58" w:rsidRDefault="00AC5A58" w:rsidP="00AC5A58">
      <w:pPr>
        <w:numPr>
          <w:ilvl w:val="0"/>
          <w:numId w:val="24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Obligatoriedad:</w:t>
      </w:r>
      <w:r w:rsidRPr="00AC5A58">
        <w:rPr>
          <w:sz w:val="24"/>
          <w:szCs w:val="24"/>
          <w:lang w:val="es-CO"/>
        </w:rPr>
        <w:t> Obligatorio (NOT NULL)</w:t>
      </w:r>
    </w:p>
    <w:p w14:paraId="0FAD01C8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 xml:space="preserve">1.16 </w:t>
      </w:r>
      <w:proofErr w:type="spellStart"/>
      <w:r w:rsidRPr="00AC5A58">
        <w:rPr>
          <w:b/>
          <w:bCs/>
          <w:sz w:val="24"/>
          <w:szCs w:val="24"/>
          <w:lang w:val="es-CO"/>
        </w:rPr>
        <w:t>condiciones_especiales</w:t>
      </w:r>
      <w:proofErr w:type="spellEnd"/>
      <w:r w:rsidRPr="00AC5A58">
        <w:rPr>
          <w:b/>
          <w:bCs/>
          <w:sz w:val="24"/>
          <w:szCs w:val="24"/>
          <w:lang w:val="es-CO"/>
        </w:rPr>
        <w:t xml:space="preserve"> → </w:t>
      </w:r>
      <w:proofErr w:type="spellStart"/>
      <w:r w:rsidRPr="00AC5A58">
        <w:rPr>
          <w:b/>
          <w:bCs/>
          <w:sz w:val="24"/>
          <w:szCs w:val="24"/>
          <w:lang w:val="es-CO"/>
        </w:rPr>
        <w:t>restriccion_terreno</w:t>
      </w:r>
      <w:proofErr w:type="spellEnd"/>
    </w:p>
    <w:p w14:paraId="7B2A0D66" w14:textId="77777777" w:rsidR="00AC5A58" w:rsidRPr="00AC5A58" w:rsidRDefault="00AC5A58" w:rsidP="00AC5A58">
      <w:pPr>
        <w:numPr>
          <w:ilvl w:val="0"/>
          <w:numId w:val="25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Relación:</w:t>
      </w:r>
      <w:r w:rsidRPr="00AC5A58">
        <w:rPr>
          <w:sz w:val="24"/>
          <w:szCs w:val="24"/>
          <w:lang w:val="es-CO"/>
        </w:rPr>
        <w:t> </w:t>
      </w:r>
      <w:proofErr w:type="gramStart"/>
      <w:r w:rsidRPr="00AC5A58">
        <w:rPr>
          <w:sz w:val="24"/>
          <w:szCs w:val="24"/>
          <w:lang w:val="es-CO"/>
        </w:rPr>
        <w:t>1:N</w:t>
      </w:r>
      <w:proofErr w:type="gramEnd"/>
    </w:p>
    <w:p w14:paraId="175107A8" w14:textId="77777777" w:rsidR="00AC5A58" w:rsidRPr="00AC5A58" w:rsidRDefault="00AC5A58" w:rsidP="00AC5A58">
      <w:pPr>
        <w:numPr>
          <w:ilvl w:val="0"/>
          <w:numId w:val="25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Clave foránea:</w:t>
      </w:r>
      <w:r w:rsidRPr="00AC5A58">
        <w:rPr>
          <w:sz w:val="24"/>
          <w:szCs w:val="24"/>
          <w:lang w:val="es-CO"/>
        </w:rPr>
        <w:t> </w:t>
      </w:r>
      <w:proofErr w:type="spellStart"/>
      <w:r w:rsidRPr="00AC5A58">
        <w:rPr>
          <w:sz w:val="24"/>
          <w:szCs w:val="24"/>
          <w:lang w:val="es-CO"/>
        </w:rPr>
        <w:t>restriccion_terreno.id_condicion</w:t>
      </w:r>
      <w:proofErr w:type="spellEnd"/>
      <w:r w:rsidRPr="00AC5A58">
        <w:rPr>
          <w:sz w:val="24"/>
          <w:szCs w:val="24"/>
          <w:lang w:val="es-CO"/>
        </w:rPr>
        <w:t xml:space="preserve"> → </w:t>
      </w:r>
      <w:proofErr w:type="spellStart"/>
      <w:r w:rsidRPr="00AC5A58">
        <w:rPr>
          <w:sz w:val="24"/>
          <w:szCs w:val="24"/>
          <w:lang w:val="es-CO"/>
        </w:rPr>
        <w:t>condiciones_especiales.id_condicion</w:t>
      </w:r>
      <w:proofErr w:type="spellEnd"/>
    </w:p>
    <w:p w14:paraId="1A9F666A" w14:textId="77777777" w:rsidR="00AC5A58" w:rsidRPr="00AC5A58" w:rsidRDefault="00AC5A58" w:rsidP="00AC5A58">
      <w:pPr>
        <w:numPr>
          <w:ilvl w:val="0"/>
          <w:numId w:val="25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Obligatoriedad:</w:t>
      </w:r>
      <w:r w:rsidRPr="00AC5A58">
        <w:rPr>
          <w:sz w:val="24"/>
          <w:szCs w:val="24"/>
          <w:lang w:val="es-CO"/>
        </w:rPr>
        <w:t> Obligatorio (NOT NULL)</w:t>
      </w:r>
    </w:p>
    <w:p w14:paraId="7028B4B1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 xml:space="preserve">1.17 bicicleta → </w:t>
      </w:r>
      <w:proofErr w:type="spellStart"/>
      <w:r w:rsidRPr="00AC5A58">
        <w:rPr>
          <w:b/>
          <w:bCs/>
          <w:sz w:val="24"/>
          <w:szCs w:val="24"/>
          <w:lang w:val="es-CO"/>
        </w:rPr>
        <w:t>uso_acumulado</w:t>
      </w:r>
      <w:proofErr w:type="spellEnd"/>
      <w:r w:rsidRPr="00AC5A58">
        <w:rPr>
          <w:b/>
          <w:bCs/>
          <w:sz w:val="24"/>
          <w:szCs w:val="24"/>
          <w:lang w:val="es-CO"/>
        </w:rPr>
        <w:t xml:space="preserve"> (1:1)</w:t>
      </w:r>
    </w:p>
    <w:p w14:paraId="64A8CF61" w14:textId="77777777" w:rsidR="00AC5A58" w:rsidRPr="00AC5A58" w:rsidRDefault="00AC5A58" w:rsidP="00AC5A58">
      <w:pPr>
        <w:numPr>
          <w:ilvl w:val="0"/>
          <w:numId w:val="26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lastRenderedPageBreak/>
        <w:t>Relación:</w:t>
      </w:r>
      <w:r w:rsidRPr="00AC5A58">
        <w:rPr>
          <w:sz w:val="24"/>
          <w:szCs w:val="24"/>
          <w:lang w:val="es-CO"/>
        </w:rPr>
        <w:t> 1:1</w:t>
      </w:r>
    </w:p>
    <w:p w14:paraId="3B28976D" w14:textId="77777777" w:rsidR="00AC5A58" w:rsidRPr="00AC5A58" w:rsidRDefault="00AC5A58" w:rsidP="00AC5A58">
      <w:pPr>
        <w:numPr>
          <w:ilvl w:val="0"/>
          <w:numId w:val="26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Clave foránea:</w:t>
      </w:r>
      <w:r w:rsidRPr="00AC5A58">
        <w:rPr>
          <w:sz w:val="24"/>
          <w:szCs w:val="24"/>
          <w:lang w:val="es-CO"/>
        </w:rPr>
        <w:t> </w:t>
      </w:r>
      <w:proofErr w:type="spellStart"/>
      <w:r w:rsidRPr="00AC5A58">
        <w:rPr>
          <w:sz w:val="24"/>
          <w:szCs w:val="24"/>
          <w:lang w:val="es-CO"/>
        </w:rPr>
        <w:t>uso_acumulado.id_bicicleta</w:t>
      </w:r>
      <w:proofErr w:type="spellEnd"/>
      <w:r w:rsidRPr="00AC5A58">
        <w:rPr>
          <w:sz w:val="24"/>
          <w:szCs w:val="24"/>
          <w:lang w:val="es-CO"/>
        </w:rPr>
        <w:t xml:space="preserve"> → </w:t>
      </w:r>
      <w:proofErr w:type="spellStart"/>
      <w:r w:rsidRPr="00AC5A58">
        <w:rPr>
          <w:sz w:val="24"/>
          <w:szCs w:val="24"/>
          <w:lang w:val="es-CO"/>
        </w:rPr>
        <w:t>bicicleta.id_bicicleta</w:t>
      </w:r>
      <w:proofErr w:type="spellEnd"/>
      <w:r w:rsidRPr="00AC5A58">
        <w:rPr>
          <w:sz w:val="24"/>
          <w:szCs w:val="24"/>
          <w:lang w:val="es-CO"/>
        </w:rPr>
        <w:t> (PK)</w:t>
      </w:r>
    </w:p>
    <w:p w14:paraId="1F460C9D" w14:textId="77777777" w:rsidR="00AC5A58" w:rsidRPr="00AC5A58" w:rsidRDefault="00AC5A58" w:rsidP="00AC5A58">
      <w:pPr>
        <w:numPr>
          <w:ilvl w:val="0"/>
          <w:numId w:val="26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Obligatoriedad:</w:t>
      </w:r>
      <w:r w:rsidRPr="00AC5A58">
        <w:rPr>
          <w:sz w:val="24"/>
          <w:szCs w:val="24"/>
          <w:lang w:val="es-CO"/>
        </w:rPr>
        <w:t> Obligatorio (NOT NULL)</w:t>
      </w:r>
    </w:p>
    <w:p w14:paraId="5D5E989C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 xml:space="preserve">1.18 bicicleta → </w:t>
      </w:r>
      <w:proofErr w:type="spellStart"/>
      <w:r w:rsidRPr="00AC5A58">
        <w:rPr>
          <w:b/>
          <w:bCs/>
          <w:sz w:val="24"/>
          <w:szCs w:val="24"/>
          <w:lang w:val="es-CO"/>
        </w:rPr>
        <w:t>cobertura_seguro</w:t>
      </w:r>
      <w:proofErr w:type="spellEnd"/>
    </w:p>
    <w:p w14:paraId="11116DA5" w14:textId="77777777" w:rsidR="00AC5A58" w:rsidRPr="00AC5A58" w:rsidRDefault="00AC5A58" w:rsidP="00AC5A58">
      <w:pPr>
        <w:numPr>
          <w:ilvl w:val="0"/>
          <w:numId w:val="27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Relación:</w:t>
      </w:r>
      <w:r w:rsidRPr="00AC5A58">
        <w:rPr>
          <w:sz w:val="24"/>
          <w:szCs w:val="24"/>
          <w:lang w:val="es-CO"/>
        </w:rPr>
        <w:t> </w:t>
      </w:r>
      <w:proofErr w:type="gramStart"/>
      <w:r w:rsidRPr="00AC5A58">
        <w:rPr>
          <w:sz w:val="24"/>
          <w:szCs w:val="24"/>
          <w:lang w:val="es-CO"/>
        </w:rPr>
        <w:t>1:N</w:t>
      </w:r>
      <w:proofErr w:type="gramEnd"/>
    </w:p>
    <w:p w14:paraId="64A805AA" w14:textId="77777777" w:rsidR="00AC5A58" w:rsidRPr="00AC5A58" w:rsidRDefault="00AC5A58" w:rsidP="00AC5A58">
      <w:pPr>
        <w:numPr>
          <w:ilvl w:val="0"/>
          <w:numId w:val="27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Clave foránea:</w:t>
      </w:r>
      <w:r w:rsidRPr="00AC5A58">
        <w:rPr>
          <w:sz w:val="24"/>
          <w:szCs w:val="24"/>
          <w:lang w:val="es-CO"/>
        </w:rPr>
        <w:t> </w:t>
      </w:r>
      <w:proofErr w:type="spellStart"/>
      <w:r w:rsidRPr="00AC5A58">
        <w:rPr>
          <w:sz w:val="24"/>
          <w:szCs w:val="24"/>
          <w:lang w:val="es-CO"/>
        </w:rPr>
        <w:t>cobertura_seguro.id_bicicleta</w:t>
      </w:r>
      <w:proofErr w:type="spellEnd"/>
      <w:r w:rsidRPr="00AC5A58">
        <w:rPr>
          <w:sz w:val="24"/>
          <w:szCs w:val="24"/>
          <w:lang w:val="es-CO"/>
        </w:rPr>
        <w:t xml:space="preserve"> → </w:t>
      </w:r>
      <w:proofErr w:type="spellStart"/>
      <w:r w:rsidRPr="00AC5A58">
        <w:rPr>
          <w:sz w:val="24"/>
          <w:szCs w:val="24"/>
          <w:lang w:val="es-CO"/>
        </w:rPr>
        <w:t>bicicleta.id_bicicleta</w:t>
      </w:r>
      <w:proofErr w:type="spellEnd"/>
    </w:p>
    <w:p w14:paraId="1CEE49D7" w14:textId="77777777" w:rsidR="00AC5A58" w:rsidRPr="00AC5A58" w:rsidRDefault="00AC5A58" w:rsidP="00AC5A58">
      <w:pPr>
        <w:numPr>
          <w:ilvl w:val="0"/>
          <w:numId w:val="27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Obligatoriedad:</w:t>
      </w:r>
      <w:r w:rsidRPr="00AC5A58">
        <w:rPr>
          <w:sz w:val="24"/>
          <w:szCs w:val="24"/>
          <w:lang w:val="es-CO"/>
        </w:rPr>
        <w:t> Obligatorio (NOT NULL)</w:t>
      </w:r>
    </w:p>
    <w:p w14:paraId="7C9372FA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 xml:space="preserve">1.19 </w:t>
      </w:r>
      <w:proofErr w:type="spellStart"/>
      <w:r w:rsidRPr="00AC5A58">
        <w:rPr>
          <w:b/>
          <w:bCs/>
          <w:sz w:val="24"/>
          <w:szCs w:val="24"/>
          <w:lang w:val="es-CO"/>
        </w:rPr>
        <w:t>tipo_cobertura</w:t>
      </w:r>
      <w:proofErr w:type="spellEnd"/>
      <w:r w:rsidRPr="00AC5A58">
        <w:rPr>
          <w:b/>
          <w:bCs/>
          <w:sz w:val="24"/>
          <w:szCs w:val="24"/>
          <w:lang w:val="es-CO"/>
        </w:rPr>
        <w:t xml:space="preserve"> → </w:t>
      </w:r>
      <w:proofErr w:type="spellStart"/>
      <w:r w:rsidRPr="00AC5A58">
        <w:rPr>
          <w:b/>
          <w:bCs/>
          <w:sz w:val="24"/>
          <w:szCs w:val="24"/>
          <w:lang w:val="es-CO"/>
        </w:rPr>
        <w:t>cobertura_seguro</w:t>
      </w:r>
      <w:proofErr w:type="spellEnd"/>
    </w:p>
    <w:p w14:paraId="3FAED1AA" w14:textId="77777777" w:rsidR="00AC5A58" w:rsidRPr="00AC5A58" w:rsidRDefault="00AC5A58" w:rsidP="00AC5A58">
      <w:pPr>
        <w:numPr>
          <w:ilvl w:val="0"/>
          <w:numId w:val="28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Relación:</w:t>
      </w:r>
      <w:r w:rsidRPr="00AC5A58">
        <w:rPr>
          <w:sz w:val="24"/>
          <w:szCs w:val="24"/>
          <w:lang w:val="es-CO"/>
        </w:rPr>
        <w:t> </w:t>
      </w:r>
      <w:proofErr w:type="gramStart"/>
      <w:r w:rsidRPr="00AC5A58">
        <w:rPr>
          <w:sz w:val="24"/>
          <w:szCs w:val="24"/>
          <w:lang w:val="es-CO"/>
        </w:rPr>
        <w:t>1:N</w:t>
      </w:r>
      <w:proofErr w:type="gramEnd"/>
    </w:p>
    <w:p w14:paraId="30AE2F84" w14:textId="77777777" w:rsidR="00AC5A58" w:rsidRPr="00AC5A58" w:rsidRDefault="00AC5A58" w:rsidP="00AC5A58">
      <w:pPr>
        <w:numPr>
          <w:ilvl w:val="0"/>
          <w:numId w:val="28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Clave foránea:</w:t>
      </w:r>
      <w:r w:rsidRPr="00AC5A58">
        <w:rPr>
          <w:sz w:val="24"/>
          <w:szCs w:val="24"/>
          <w:lang w:val="es-CO"/>
        </w:rPr>
        <w:t> </w:t>
      </w:r>
      <w:proofErr w:type="spellStart"/>
      <w:r w:rsidRPr="00AC5A58">
        <w:rPr>
          <w:sz w:val="24"/>
          <w:szCs w:val="24"/>
          <w:lang w:val="es-CO"/>
        </w:rPr>
        <w:t>cobertura_seguro.id_tipo_cobertura</w:t>
      </w:r>
      <w:proofErr w:type="spellEnd"/>
      <w:r w:rsidRPr="00AC5A58">
        <w:rPr>
          <w:sz w:val="24"/>
          <w:szCs w:val="24"/>
          <w:lang w:val="es-CO"/>
        </w:rPr>
        <w:t xml:space="preserve"> → </w:t>
      </w:r>
      <w:proofErr w:type="spellStart"/>
      <w:r w:rsidRPr="00AC5A58">
        <w:rPr>
          <w:sz w:val="24"/>
          <w:szCs w:val="24"/>
          <w:lang w:val="es-CO"/>
        </w:rPr>
        <w:t>tipo_cobertura.id_tipo_cobertura</w:t>
      </w:r>
      <w:proofErr w:type="spellEnd"/>
    </w:p>
    <w:p w14:paraId="25619CBE" w14:textId="77777777" w:rsidR="00AC5A58" w:rsidRPr="00AC5A58" w:rsidRDefault="00AC5A58" w:rsidP="00AC5A58">
      <w:pPr>
        <w:numPr>
          <w:ilvl w:val="0"/>
          <w:numId w:val="28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Obligatoriedad:</w:t>
      </w:r>
      <w:r w:rsidRPr="00AC5A58">
        <w:rPr>
          <w:sz w:val="24"/>
          <w:szCs w:val="24"/>
          <w:lang w:val="es-CO"/>
        </w:rPr>
        <w:t> Opcional (NULL)</w:t>
      </w:r>
    </w:p>
    <w:p w14:paraId="2CC6EAEF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pict w14:anchorId="2DDC4546">
          <v:rect id="_x0000_i1055" style="width:0;height:.75pt" o:hralign="center" o:hrstd="t" o:hr="t" fillcolor="#a0a0a0" stroked="f"/>
        </w:pict>
      </w:r>
    </w:p>
    <w:p w14:paraId="662F985B" w14:textId="77777777" w:rsidR="00AC5A58" w:rsidRPr="00AC5A58" w:rsidRDefault="00AC5A58" w:rsidP="00AC5A58">
      <w:pPr>
        <w:rPr>
          <w:b/>
          <w:bCs/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2. Comportamiento ante Eliminaciones (Políticas ON DELETE)</w:t>
      </w:r>
    </w:p>
    <w:p w14:paraId="4AF4CA7A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2.1 administrador → bicicleta</w:t>
      </w:r>
    </w:p>
    <w:p w14:paraId="2C0887FB" w14:textId="77777777" w:rsidR="00AC5A58" w:rsidRPr="00AC5A58" w:rsidRDefault="00AC5A58" w:rsidP="00AC5A58">
      <w:pPr>
        <w:numPr>
          <w:ilvl w:val="0"/>
          <w:numId w:val="29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ON DELETE:</w:t>
      </w:r>
      <w:r w:rsidRPr="00AC5A58">
        <w:rPr>
          <w:sz w:val="24"/>
          <w:szCs w:val="24"/>
          <w:lang w:val="es-CO"/>
        </w:rPr>
        <w:t> RESTRICT</w:t>
      </w:r>
    </w:p>
    <w:p w14:paraId="5E5583F8" w14:textId="77777777" w:rsidR="00AC5A58" w:rsidRPr="00AC5A58" w:rsidRDefault="00AC5A58" w:rsidP="00AC5A58">
      <w:pPr>
        <w:numPr>
          <w:ilvl w:val="0"/>
          <w:numId w:val="29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Justificación:</w:t>
      </w:r>
      <w:r w:rsidRPr="00AC5A58">
        <w:rPr>
          <w:sz w:val="24"/>
          <w:szCs w:val="24"/>
          <w:lang w:val="es-CO"/>
        </w:rPr>
        <w:t> Preservar trazabilidad de responsabilidad</w:t>
      </w:r>
    </w:p>
    <w:p w14:paraId="11B4AE7E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 xml:space="preserve">2.2 </w:t>
      </w:r>
      <w:proofErr w:type="spellStart"/>
      <w:r w:rsidRPr="00AC5A58">
        <w:rPr>
          <w:b/>
          <w:bCs/>
          <w:sz w:val="24"/>
          <w:szCs w:val="24"/>
          <w:lang w:val="es-CO"/>
        </w:rPr>
        <w:t>pais</w:t>
      </w:r>
      <w:proofErr w:type="spellEnd"/>
      <w:r w:rsidRPr="00AC5A58">
        <w:rPr>
          <w:b/>
          <w:bCs/>
          <w:sz w:val="24"/>
          <w:szCs w:val="24"/>
          <w:lang w:val="es-CO"/>
        </w:rPr>
        <w:t xml:space="preserve"> → ciudad</w:t>
      </w:r>
    </w:p>
    <w:p w14:paraId="5B96D2BE" w14:textId="77777777" w:rsidR="00AC5A58" w:rsidRPr="00AC5A58" w:rsidRDefault="00AC5A58" w:rsidP="00AC5A58">
      <w:pPr>
        <w:numPr>
          <w:ilvl w:val="0"/>
          <w:numId w:val="30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ON DELETE:</w:t>
      </w:r>
      <w:r w:rsidRPr="00AC5A58">
        <w:rPr>
          <w:sz w:val="24"/>
          <w:szCs w:val="24"/>
          <w:lang w:val="es-CO"/>
        </w:rPr>
        <w:t> RESTRICT</w:t>
      </w:r>
    </w:p>
    <w:p w14:paraId="441F9AFD" w14:textId="77777777" w:rsidR="00AC5A58" w:rsidRPr="00AC5A58" w:rsidRDefault="00AC5A58" w:rsidP="00AC5A58">
      <w:pPr>
        <w:numPr>
          <w:ilvl w:val="0"/>
          <w:numId w:val="30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Justificación:</w:t>
      </w:r>
      <w:r w:rsidRPr="00AC5A58">
        <w:rPr>
          <w:sz w:val="24"/>
          <w:szCs w:val="24"/>
          <w:lang w:val="es-CO"/>
        </w:rPr>
        <w:t> Mantener integridad geográfica</w:t>
      </w:r>
    </w:p>
    <w:p w14:paraId="0B89BF32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 xml:space="preserve">2.3 ciudad → </w:t>
      </w:r>
      <w:proofErr w:type="spellStart"/>
      <w:r w:rsidRPr="00AC5A58">
        <w:rPr>
          <w:b/>
          <w:bCs/>
          <w:sz w:val="24"/>
          <w:szCs w:val="24"/>
          <w:lang w:val="es-CO"/>
        </w:rPr>
        <w:t>punto_alquiler</w:t>
      </w:r>
      <w:proofErr w:type="spellEnd"/>
    </w:p>
    <w:p w14:paraId="3E788821" w14:textId="77777777" w:rsidR="00AC5A58" w:rsidRPr="00AC5A58" w:rsidRDefault="00AC5A58" w:rsidP="00AC5A58">
      <w:pPr>
        <w:numPr>
          <w:ilvl w:val="0"/>
          <w:numId w:val="31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ON DELETE:</w:t>
      </w:r>
      <w:r w:rsidRPr="00AC5A58">
        <w:rPr>
          <w:sz w:val="24"/>
          <w:szCs w:val="24"/>
          <w:lang w:val="es-CO"/>
        </w:rPr>
        <w:t> RESTRICT</w:t>
      </w:r>
    </w:p>
    <w:p w14:paraId="310B1ED9" w14:textId="77777777" w:rsidR="00AC5A58" w:rsidRPr="00AC5A58" w:rsidRDefault="00AC5A58" w:rsidP="00AC5A58">
      <w:pPr>
        <w:numPr>
          <w:ilvl w:val="0"/>
          <w:numId w:val="31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Justificación:</w:t>
      </w:r>
      <w:r w:rsidRPr="00AC5A58">
        <w:rPr>
          <w:sz w:val="24"/>
          <w:szCs w:val="24"/>
          <w:lang w:val="es-CO"/>
        </w:rPr>
        <w:t> Preservar referencias geográficas</w:t>
      </w:r>
    </w:p>
    <w:p w14:paraId="12AB41E7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 xml:space="preserve">2.4 administrador → </w:t>
      </w:r>
      <w:proofErr w:type="spellStart"/>
      <w:r w:rsidRPr="00AC5A58">
        <w:rPr>
          <w:b/>
          <w:bCs/>
          <w:sz w:val="24"/>
          <w:szCs w:val="24"/>
          <w:lang w:val="es-CO"/>
        </w:rPr>
        <w:t>tipo_uso</w:t>
      </w:r>
      <w:proofErr w:type="spellEnd"/>
      <w:r w:rsidRPr="00AC5A58">
        <w:rPr>
          <w:b/>
          <w:bCs/>
          <w:sz w:val="24"/>
          <w:szCs w:val="24"/>
          <w:lang w:val="es-CO"/>
        </w:rPr>
        <w:t xml:space="preserve"> / </w:t>
      </w:r>
      <w:proofErr w:type="spellStart"/>
      <w:r w:rsidRPr="00AC5A58">
        <w:rPr>
          <w:b/>
          <w:bCs/>
          <w:sz w:val="24"/>
          <w:szCs w:val="24"/>
          <w:lang w:val="es-CO"/>
        </w:rPr>
        <w:t>tipo_asistencia</w:t>
      </w:r>
      <w:proofErr w:type="spellEnd"/>
    </w:p>
    <w:p w14:paraId="4F0BF0F1" w14:textId="77777777" w:rsidR="00AC5A58" w:rsidRPr="00AC5A58" w:rsidRDefault="00AC5A58" w:rsidP="00AC5A58">
      <w:pPr>
        <w:numPr>
          <w:ilvl w:val="0"/>
          <w:numId w:val="32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ON DELETE:</w:t>
      </w:r>
      <w:r w:rsidRPr="00AC5A58">
        <w:rPr>
          <w:sz w:val="24"/>
          <w:szCs w:val="24"/>
          <w:lang w:val="es-CO"/>
        </w:rPr>
        <w:t> RESTRICT</w:t>
      </w:r>
    </w:p>
    <w:p w14:paraId="182725F8" w14:textId="77777777" w:rsidR="00AC5A58" w:rsidRPr="00AC5A58" w:rsidRDefault="00AC5A58" w:rsidP="00AC5A58">
      <w:pPr>
        <w:numPr>
          <w:ilvl w:val="0"/>
          <w:numId w:val="32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lastRenderedPageBreak/>
        <w:t>Justificación:</w:t>
      </w:r>
      <w:r w:rsidRPr="00AC5A58">
        <w:rPr>
          <w:sz w:val="24"/>
          <w:szCs w:val="24"/>
          <w:lang w:val="es-CO"/>
        </w:rPr>
        <w:t> Mantener trazabilidad de cambios en catálogos</w:t>
      </w:r>
    </w:p>
    <w:p w14:paraId="30E85B75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 xml:space="preserve">2.5 bicicleta → </w:t>
      </w:r>
      <w:proofErr w:type="spellStart"/>
      <w:r w:rsidRPr="00AC5A58">
        <w:rPr>
          <w:b/>
          <w:bCs/>
          <w:sz w:val="24"/>
          <w:szCs w:val="24"/>
          <w:lang w:val="es-CO"/>
        </w:rPr>
        <w:t>estado_operativo</w:t>
      </w:r>
      <w:proofErr w:type="spellEnd"/>
      <w:r w:rsidRPr="00AC5A58">
        <w:rPr>
          <w:b/>
          <w:bCs/>
          <w:sz w:val="24"/>
          <w:szCs w:val="24"/>
          <w:lang w:val="es-CO"/>
        </w:rPr>
        <w:t xml:space="preserve"> / </w:t>
      </w:r>
      <w:proofErr w:type="spellStart"/>
      <w:r w:rsidRPr="00AC5A58">
        <w:rPr>
          <w:b/>
          <w:bCs/>
          <w:sz w:val="24"/>
          <w:szCs w:val="24"/>
          <w:lang w:val="es-CO"/>
        </w:rPr>
        <w:t>estado_fisico</w:t>
      </w:r>
      <w:proofErr w:type="spellEnd"/>
    </w:p>
    <w:p w14:paraId="5D097277" w14:textId="77777777" w:rsidR="00AC5A58" w:rsidRPr="00AC5A58" w:rsidRDefault="00AC5A58" w:rsidP="00AC5A58">
      <w:pPr>
        <w:numPr>
          <w:ilvl w:val="0"/>
          <w:numId w:val="33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ON DELETE:</w:t>
      </w:r>
      <w:r w:rsidRPr="00AC5A58">
        <w:rPr>
          <w:sz w:val="24"/>
          <w:szCs w:val="24"/>
          <w:lang w:val="es-CO"/>
        </w:rPr>
        <w:t> RESTRICT</w:t>
      </w:r>
    </w:p>
    <w:p w14:paraId="4E792CB3" w14:textId="77777777" w:rsidR="00AC5A58" w:rsidRPr="00AC5A58" w:rsidRDefault="00AC5A58" w:rsidP="00AC5A58">
      <w:pPr>
        <w:numPr>
          <w:ilvl w:val="0"/>
          <w:numId w:val="33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Justificación:</w:t>
      </w:r>
      <w:r w:rsidRPr="00AC5A58">
        <w:rPr>
          <w:sz w:val="24"/>
          <w:szCs w:val="24"/>
          <w:lang w:val="es-CO"/>
        </w:rPr>
        <w:t> Preservar historial completo</w:t>
      </w:r>
    </w:p>
    <w:p w14:paraId="19B4B755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 xml:space="preserve">2.6 bicicleta → </w:t>
      </w:r>
      <w:proofErr w:type="spellStart"/>
      <w:r w:rsidRPr="00AC5A58">
        <w:rPr>
          <w:b/>
          <w:bCs/>
          <w:sz w:val="24"/>
          <w:szCs w:val="24"/>
          <w:lang w:val="es-CO"/>
        </w:rPr>
        <w:t>ubicacion</w:t>
      </w:r>
      <w:proofErr w:type="spellEnd"/>
    </w:p>
    <w:p w14:paraId="44E9E55C" w14:textId="77777777" w:rsidR="00AC5A58" w:rsidRPr="00AC5A58" w:rsidRDefault="00AC5A58" w:rsidP="00AC5A58">
      <w:pPr>
        <w:numPr>
          <w:ilvl w:val="0"/>
          <w:numId w:val="34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ON DELETE:</w:t>
      </w:r>
      <w:r w:rsidRPr="00AC5A58">
        <w:rPr>
          <w:sz w:val="24"/>
          <w:szCs w:val="24"/>
          <w:lang w:val="es-CO"/>
        </w:rPr>
        <w:t> RESTRICT</w:t>
      </w:r>
    </w:p>
    <w:p w14:paraId="5C10DE13" w14:textId="77777777" w:rsidR="00AC5A58" w:rsidRPr="00AC5A58" w:rsidRDefault="00AC5A58" w:rsidP="00AC5A58">
      <w:pPr>
        <w:numPr>
          <w:ilvl w:val="0"/>
          <w:numId w:val="34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Justificación:</w:t>
      </w:r>
      <w:r w:rsidRPr="00AC5A58">
        <w:rPr>
          <w:sz w:val="24"/>
          <w:szCs w:val="24"/>
          <w:lang w:val="es-CO"/>
        </w:rPr>
        <w:t> Preservar historial de movimientos</w:t>
      </w:r>
    </w:p>
    <w:p w14:paraId="0E246F13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 xml:space="preserve">2.7 bicicleta → </w:t>
      </w:r>
      <w:proofErr w:type="spellStart"/>
      <w:r w:rsidRPr="00AC5A58">
        <w:rPr>
          <w:b/>
          <w:bCs/>
          <w:sz w:val="24"/>
          <w:szCs w:val="24"/>
          <w:lang w:val="es-CO"/>
        </w:rPr>
        <w:t>uso_acumulado</w:t>
      </w:r>
      <w:proofErr w:type="spellEnd"/>
      <w:r w:rsidRPr="00AC5A58">
        <w:rPr>
          <w:b/>
          <w:bCs/>
          <w:sz w:val="24"/>
          <w:szCs w:val="24"/>
          <w:lang w:val="es-CO"/>
        </w:rPr>
        <w:t xml:space="preserve"> (1:1)</w:t>
      </w:r>
    </w:p>
    <w:p w14:paraId="26C5DC28" w14:textId="77777777" w:rsidR="00AC5A58" w:rsidRPr="00AC5A58" w:rsidRDefault="00AC5A58" w:rsidP="00AC5A58">
      <w:pPr>
        <w:numPr>
          <w:ilvl w:val="0"/>
          <w:numId w:val="35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ON DELETE:</w:t>
      </w:r>
      <w:r w:rsidRPr="00AC5A58">
        <w:rPr>
          <w:sz w:val="24"/>
          <w:szCs w:val="24"/>
          <w:lang w:val="es-CO"/>
        </w:rPr>
        <w:t> RESTRICT</w:t>
      </w:r>
    </w:p>
    <w:p w14:paraId="0F9BC379" w14:textId="77777777" w:rsidR="00AC5A58" w:rsidRPr="00AC5A58" w:rsidRDefault="00AC5A58" w:rsidP="00AC5A58">
      <w:pPr>
        <w:numPr>
          <w:ilvl w:val="0"/>
          <w:numId w:val="35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Justificación:</w:t>
      </w:r>
      <w:r w:rsidRPr="00AC5A58">
        <w:rPr>
          <w:sz w:val="24"/>
          <w:szCs w:val="24"/>
          <w:lang w:val="es-CO"/>
        </w:rPr>
        <w:t> Los datos de uso son críticos para mantenimiento</w:t>
      </w:r>
    </w:p>
    <w:p w14:paraId="65A6C3BC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 xml:space="preserve">2.8 </w:t>
      </w:r>
      <w:proofErr w:type="spellStart"/>
      <w:r w:rsidRPr="00AC5A58">
        <w:rPr>
          <w:b/>
          <w:bCs/>
          <w:sz w:val="24"/>
          <w:szCs w:val="24"/>
          <w:lang w:val="es-CO"/>
        </w:rPr>
        <w:t>condiciones_especiales</w:t>
      </w:r>
      <w:proofErr w:type="spellEnd"/>
      <w:r w:rsidRPr="00AC5A58">
        <w:rPr>
          <w:b/>
          <w:bCs/>
          <w:sz w:val="24"/>
          <w:szCs w:val="24"/>
          <w:lang w:val="es-CO"/>
        </w:rPr>
        <w:t xml:space="preserve"> → </w:t>
      </w:r>
      <w:proofErr w:type="spellStart"/>
      <w:r w:rsidRPr="00AC5A58">
        <w:rPr>
          <w:b/>
          <w:bCs/>
          <w:sz w:val="24"/>
          <w:szCs w:val="24"/>
          <w:lang w:val="es-CO"/>
        </w:rPr>
        <w:t>restriccion_terreno</w:t>
      </w:r>
      <w:proofErr w:type="spellEnd"/>
    </w:p>
    <w:p w14:paraId="49AFE7C7" w14:textId="77777777" w:rsidR="00AC5A58" w:rsidRPr="00AC5A58" w:rsidRDefault="00AC5A58" w:rsidP="00AC5A58">
      <w:pPr>
        <w:numPr>
          <w:ilvl w:val="0"/>
          <w:numId w:val="36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ON DELETE:</w:t>
      </w:r>
      <w:r w:rsidRPr="00AC5A58">
        <w:rPr>
          <w:sz w:val="24"/>
          <w:szCs w:val="24"/>
          <w:lang w:val="es-CO"/>
        </w:rPr>
        <w:t> CASCADE</w:t>
      </w:r>
    </w:p>
    <w:p w14:paraId="7C5B8705" w14:textId="77777777" w:rsidR="00AC5A58" w:rsidRPr="00AC5A58" w:rsidRDefault="00AC5A58" w:rsidP="00AC5A58">
      <w:pPr>
        <w:numPr>
          <w:ilvl w:val="0"/>
          <w:numId w:val="36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Justificación:</w:t>
      </w:r>
      <w:r w:rsidRPr="00AC5A58">
        <w:rPr>
          <w:sz w:val="24"/>
          <w:szCs w:val="24"/>
          <w:lang w:val="es-CO"/>
        </w:rPr>
        <w:t> Las restricciones de terreno no tienen sentido sin la condición padre</w:t>
      </w:r>
    </w:p>
    <w:p w14:paraId="5E57C0D4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pict w14:anchorId="765A4A98">
          <v:rect id="_x0000_i1056" style="width:0;height:.75pt" o:hralign="center" o:hrstd="t" o:hr="t" fillcolor="#a0a0a0" stroked="f"/>
        </w:pict>
      </w:r>
    </w:p>
    <w:p w14:paraId="678D6226" w14:textId="77777777" w:rsidR="00AC5A58" w:rsidRPr="00AC5A58" w:rsidRDefault="00AC5A58" w:rsidP="00AC5A58">
      <w:pPr>
        <w:rPr>
          <w:b/>
          <w:bCs/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3. Comportamiento ante Actualizaciones (Políticas ON UPDATE)</w:t>
      </w:r>
    </w:p>
    <w:p w14:paraId="35FB438B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3.1 Claves Primarias</w:t>
      </w:r>
    </w:p>
    <w:p w14:paraId="035AE904" w14:textId="77777777" w:rsidR="00AC5A58" w:rsidRPr="00AC5A58" w:rsidRDefault="00AC5A58" w:rsidP="00AC5A58">
      <w:pPr>
        <w:numPr>
          <w:ilvl w:val="0"/>
          <w:numId w:val="37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Política:</w:t>
      </w:r>
      <w:r w:rsidRPr="00AC5A58">
        <w:rPr>
          <w:sz w:val="24"/>
          <w:szCs w:val="24"/>
          <w:lang w:val="es-CO"/>
        </w:rPr>
        <w:t> No se permiten actualizaciones (RESTRICT)</w:t>
      </w:r>
    </w:p>
    <w:p w14:paraId="51A9F6CC" w14:textId="77777777" w:rsidR="00AC5A58" w:rsidRPr="00AC5A58" w:rsidRDefault="00AC5A58" w:rsidP="00AC5A58">
      <w:pPr>
        <w:numPr>
          <w:ilvl w:val="0"/>
          <w:numId w:val="37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Tablas afectadas:</w:t>
      </w:r>
      <w:r w:rsidRPr="00AC5A58">
        <w:rPr>
          <w:sz w:val="24"/>
          <w:szCs w:val="24"/>
          <w:lang w:val="es-CO"/>
        </w:rPr>
        <w:t xml:space="preserve"> Todas las </w:t>
      </w:r>
      <w:proofErr w:type="spellStart"/>
      <w:r w:rsidRPr="00AC5A58">
        <w:rPr>
          <w:sz w:val="24"/>
          <w:szCs w:val="24"/>
          <w:lang w:val="es-CO"/>
        </w:rPr>
        <w:t>PKs</w:t>
      </w:r>
      <w:proofErr w:type="spellEnd"/>
      <w:r w:rsidRPr="00AC5A58">
        <w:rPr>
          <w:sz w:val="24"/>
          <w:szCs w:val="24"/>
          <w:lang w:val="es-CO"/>
        </w:rPr>
        <w:t xml:space="preserve"> del modelo</w:t>
      </w:r>
    </w:p>
    <w:p w14:paraId="006DE0BB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3.2 Claves Foráneas</w:t>
      </w:r>
    </w:p>
    <w:p w14:paraId="125319A3" w14:textId="77777777" w:rsidR="00AC5A58" w:rsidRPr="00AC5A58" w:rsidRDefault="00AC5A58" w:rsidP="00AC5A58">
      <w:pPr>
        <w:numPr>
          <w:ilvl w:val="0"/>
          <w:numId w:val="38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ON UPDATE:</w:t>
      </w:r>
      <w:r w:rsidRPr="00AC5A58">
        <w:rPr>
          <w:sz w:val="24"/>
          <w:szCs w:val="24"/>
          <w:lang w:val="es-CO"/>
        </w:rPr>
        <w:t> RESTRICT</w:t>
      </w:r>
    </w:p>
    <w:p w14:paraId="190B426F" w14:textId="77777777" w:rsidR="00AC5A58" w:rsidRPr="00AC5A58" w:rsidRDefault="00AC5A58" w:rsidP="00AC5A58">
      <w:pPr>
        <w:numPr>
          <w:ilvl w:val="0"/>
          <w:numId w:val="38"/>
        </w:num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Justificación:</w:t>
      </w:r>
      <w:r w:rsidRPr="00AC5A58">
        <w:rPr>
          <w:sz w:val="24"/>
          <w:szCs w:val="24"/>
          <w:lang w:val="es-CO"/>
        </w:rPr>
        <w:t> Mantener consistencia referencial</w:t>
      </w:r>
    </w:p>
    <w:p w14:paraId="60004E7D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pict w14:anchorId="00ECA3F5">
          <v:rect id="_x0000_i1057" style="width:0;height:.75pt" o:hralign="center" o:hrstd="t" o:hr="t" fillcolor="#a0a0a0" stroked="f"/>
        </w:pict>
      </w:r>
    </w:p>
    <w:p w14:paraId="06CFEF69" w14:textId="77777777" w:rsidR="00AC5A58" w:rsidRPr="00AC5A58" w:rsidRDefault="00AC5A58" w:rsidP="00AC5A58">
      <w:pPr>
        <w:rPr>
          <w:b/>
          <w:bCs/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4. Restricciones Semánticas Adicionales</w:t>
      </w:r>
    </w:p>
    <w:p w14:paraId="722050C7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4.1 Validación de Fechas en Tablas Históricas</w:t>
      </w:r>
    </w:p>
    <w:p w14:paraId="5CC7E6FD" w14:textId="77777777" w:rsidR="00AC5A58" w:rsidRPr="00AC5A58" w:rsidRDefault="00AC5A58" w:rsidP="00AC5A58">
      <w:pPr>
        <w:rPr>
          <w:sz w:val="24"/>
          <w:szCs w:val="24"/>
          <w:lang w:val="es-CO"/>
        </w:rPr>
      </w:pPr>
      <w:proofErr w:type="spellStart"/>
      <w:r w:rsidRPr="00AC5A58">
        <w:rPr>
          <w:sz w:val="24"/>
          <w:szCs w:val="24"/>
          <w:lang w:val="es-CO"/>
        </w:rPr>
        <w:lastRenderedPageBreak/>
        <w:t>sql</w:t>
      </w:r>
      <w:proofErr w:type="spellEnd"/>
    </w:p>
    <w:p w14:paraId="7BF56C1F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i/>
          <w:iCs/>
          <w:sz w:val="24"/>
          <w:szCs w:val="24"/>
          <w:lang w:val="es-CO"/>
        </w:rPr>
        <w:t xml:space="preserve">-- Para </w:t>
      </w:r>
      <w:proofErr w:type="spellStart"/>
      <w:r w:rsidRPr="00AC5A58">
        <w:rPr>
          <w:i/>
          <w:iCs/>
          <w:sz w:val="24"/>
          <w:szCs w:val="24"/>
          <w:lang w:val="es-CO"/>
        </w:rPr>
        <w:t>estado_operativo</w:t>
      </w:r>
      <w:proofErr w:type="spellEnd"/>
      <w:r w:rsidRPr="00AC5A58">
        <w:rPr>
          <w:i/>
          <w:iCs/>
          <w:sz w:val="24"/>
          <w:szCs w:val="24"/>
          <w:lang w:val="es-CO"/>
        </w:rPr>
        <w:t xml:space="preserve">, </w:t>
      </w:r>
      <w:proofErr w:type="spellStart"/>
      <w:r w:rsidRPr="00AC5A58">
        <w:rPr>
          <w:i/>
          <w:iCs/>
          <w:sz w:val="24"/>
          <w:szCs w:val="24"/>
          <w:lang w:val="es-CO"/>
        </w:rPr>
        <w:t>estado_fisico</w:t>
      </w:r>
      <w:proofErr w:type="spellEnd"/>
      <w:r w:rsidRPr="00AC5A58">
        <w:rPr>
          <w:i/>
          <w:iCs/>
          <w:sz w:val="24"/>
          <w:szCs w:val="24"/>
          <w:lang w:val="es-CO"/>
        </w:rPr>
        <w:t xml:space="preserve">, </w:t>
      </w:r>
      <w:proofErr w:type="spellStart"/>
      <w:r w:rsidRPr="00AC5A58">
        <w:rPr>
          <w:i/>
          <w:iCs/>
          <w:sz w:val="24"/>
          <w:szCs w:val="24"/>
          <w:lang w:val="es-CO"/>
        </w:rPr>
        <w:t>ubicacion</w:t>
      </w:r>
      <w:proofErr w:type="spellEnd"/>
    </w:p>
    <w:p w14:paraId="1141D6E7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>CHECK (</w:t>
      </w:r>
      <w:proofErr w:type="spellStart"/>
      <w:r w:rsidRPr="00AC5A58">
        <w:rPr>
          <w:sz w:val="24"/>
          <w:szCs w:val="24"/>
          <w:lang w:val="es-CO"/>
        </w:rPr>
        <w:t>fecha_fin</w:t>
      </w:r>
      <w:proofErr w:type="spellEnd"/>
      <w:r w:rsidRPr="00AC5A58">
        <w:rPr>
          <w:sz w:val="24"/>
          <w:szCs w:val="24"/>
          <w:lang w:val="es-CO"/>
        </w:rPr>
        <w:t xml:space="preserve"> IS NULL OR </w:t>
      </w:r>
      <w:proofErr w:type="spellStart"/>
      <w:r w:rsidRPr="00AC5A58">
        <w:rPr>
          <w:sz w:val="24"/>
          <w:szCs w:val="24"/>
          <w:lang w:val="es-CO"/>
        </w:rPr>
        <w:t>fecha_fin</w:t>
      </w:r>
      <w:proofErr w:type="spellEnd"/>
      <w:r w:rsidRPr="00AC5A58">
        <w:rPr>
          <w:sz w:val="24"/>
          <w:szCs w:val="24"/>
          <w:lang w:val="es-CO"/>
        </w:rPr>
        <w:t xml:space="preserve"> &gt; </w:t>
      </w:r>
      <w:proofErr w:type="spellStart"/>
      <w:r w:rsidRPr="00AC5A58">
        <w:rPr>
          <w:sz w:val="24"/>
          <w:szCs w:val="24"/>
          <w:lang w:val="es-CO"/>
        </w:rPr>
        <w:t>fecha_inicio</w:t>
      </w:r>
      <w:proofErr w:type="spellEnd"/>
      <w:r w:rsidRPr="00AC5A58">
        <w:rPr>
          <w:sz w:val="24"/>
          <w:szCs w:val="24"/>
          <w:lang w:val="es-CO"/>
        </w:rPr>
        <w:t>)</w:t>
      </w:r>
    </w:p>
    <w:p w14:paraId="25DE164A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>CHECK (</w:t>
      </w:r>
      <w:proofErr w:type="spellStart"/>
      <w:r w:rsidRPr="00AC5A58">
        <w:rPr>
          <w:sz w:val="24"/>
          <w:szCs w:val="24"/>
          <w:lang w:val="es-CO"/>
        </w:rPr>
        <w:t>fecha_inicio</w:t>
      </w:r>
      <w:proofErr w:type="spellEnd"/>
      <w:r w:rsidRPr="00AC5A58">
        <w:rPr>
          <w:sz w:val="24"/>
          <w:szCs w:val="24"/>
          <w:lang w:val="es-CO"/>
        </w:rPr>
        <w:t xml:space="preserve"> &lt;= CURRENT_TIMESTAMP)</w:t>
      </w:r>
    </w:p>
    <w:p w14:paraId="5409DB77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4.2 Capacidad de Puntos de Alquiler</w:t>
      </w:r>
    </w:p>
    <w:p w14:paraId="1935421E" w14:textId="77777777" w:rsidR="00AC5A58" w:rsidRPr="00AC5A58" w:rsidRDefault="00AC5A58" w:rsidP="00AC5A58">
      <w:pPr>
        <w:rPr>
          <w:sz w:val="24"/>
          <w:szCs w:val="24"/>
          <w:lang w:val="es-CO"/>
        </w:rPr>
      </w:pPr>
      <w:proofErr w:type="spellStart"/>
      <w:r w:rsidRPr="00AC5A58">
        <w:rPr>
          <w:sz w:val="24"/>
          <w:szCs w:val="24"/>
          <w:lang w:val="es-CO"/>
        </w:rPr>
        <w:t>sql</w:t>
      </w:r>
      <w:proofErr w:type="spellEnd"/>
    </w:p>
    <w:p w14:paraId="2B36433B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i/>
          <w:iCs/>
          <w:sz w:val="24"/>
          <w:szCs w:val="24"/>
          <w:lang w:val="es-CO"/>
        </w:rPr>
        <w:t xml:space="preserve">-- </w:t>
      </w:r>
      <w:proofErr w:type="spellStart"/>
      <w:r w:rsidRPr="00AC5A58">
        <w:rPr>
          <w:i/>
          <w:iCs/>
          <w:sz w:val="24"/>
          <w:szCs w:val="24"/>
          <w:lang w:val="es-CO"/>
        </w:rPr>
        <w:t>Trigger</w:t>
      </w:r>
      <w:proofErr w:type="spellEnd"/>
      <w:r w:rsidRPr="00AC5A58">
        <w:rPr>
          <w:i/>
          <w:iCs/>
          <w:sz w:val="24"/>
          <w:szCs w:val="24"/>
          <w:lang w:val="es-CO"/>
        </w:rPr>
        <w:t xml:space="preserve"> que valida que no se exceda </w:t>
      </w:r>
      <w:proofErr w:type="spellStart"/>
      <w:r w:rsidRPr="00AC5A58">
        <w:rPr>
          <w:i/>
          <w:iCs/>
          <w:sz w:val="24"/>
          <w:szCs w:val="24"/>
          <w:lang w:val="es-CO"/>
        </w:rPr>
        <w:t>capacidad_maxima</w:t>
      </w:r>
      <w:proofErr w:type="spellEnd"/>
    </w:p>
    <w:p w14:paraId="5BBDE91A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 xml:space="preserve">CREATE TRIGGER </w:t>
      </w:r>
      <w:proofErr w:type="spellStart"/>
      <w:r w:rsidRPr="00AC5A58">
        <w:rPr>
          <w:sz w:val="24"/>
          <w:szCs w:val="24"/>
          <w:lang w:val="es-CO"/>
        </w:rPr>
        <w:t>trg_valida_capacidad_punto</w:t>
      </w:r>
      <w:proofErr w:type="spellEnd"/>
    </w:p>
    <w:p w14:paraId="1FA46CE7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 xml:space="preserve">BEFORE INSERT ON </w:t>
      </w:r>
      <w:proofErr w:type="spellStart"/>
      <w:r w:rsidRPr="00AC5A58">
        <w:rPr>
          <w:sz w:val="24"/>
          <w:szCs w:val="24"/>
          <w:lang w:val="es-CO"/>
        </w:rPr>
        <w:t>ubicacion</w:t>
      </w:r>
      <w:proofErr w:type="spellEnd"/>
    </w:p>
    <w:p w14:paraId="01F2A753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>FOR EACH ROW</w:t>
      </w:r>
    </w:p>
    <w:p w14:paraId="5509C09E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>BEGIN</w:t>
      </w:r>
    </w:p>
    <w:p w14:paraId="722F4058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 xml:space="preserve">    DECLARE capacidad INT;</w:t>
      </w:r>
    </w:p>
    <w:p w14:paraId="19C463BC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 xml:space="preserve">    DECLARE </w:t>
      </w:r>
      <w:proofErr w:type="spellStart"/>
      <w:r w:rsidRPr="00AC5A58">
        <w:rPr>
          <w:sz w:val="24"/>
          <w:szCs w:val="24"/>
          <w:lang w:val="es-CO"/>
        </w:rPr>
        <w:t>ocupacion</w:t>
      </w:r>
      <w:proofErr w:type="spellEnd"/>
      <w:r w:rsidRPr="00AC5A58">
        <w:rPr>
          <w:sz w:val="24"/>
          <w:szCs w:val="24"/>
          <w:lang w:val="es-CO"/>
        </w:rPr>
        <w:t xml:space="preserve"> INT;</w:t>
      </w:r>
    </w:p>
    <w:p w14:paraId="1E32EF34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 xml:space="preserve">    </w:t>
      </w:r>
    </w:p>
    <w:p w14:paraId="230F5172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 xml:space="preserve">    SELECT </w:t>
      </w:r>
      <w:proofErr w:type="spellStart"/>
      <w:r w:rsidRPr="00AC5A58">
        <w:rPr>
          <w:sz w:val="24"/>
          <w:szCs w:val="24"/>
          <w:lang w:val="es-CO"/>
        </w:rPr>
        <w:t>capacidad_maxima</w:t>
      </w:r>
      <w:proofErr w:type="spellEnd"/>
      <w:r w:rsidRPr="00AC5A58">
        <w:rPr>
          <w:sz w:val="24"/>
          <w:szCs w:val="24"/>
          <w:lang w:val="es-CO"/>
        </w:rPr>
        <w:t xml:space="preserve"> INTO capacidad </w:t>
      </w:r>
    </w:p>
    <w:p w14:paraId="1DB434B2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 xml:space="preserve">    FROM </w:t>
      </w:r>
      <w:proofErr w:type="spellStart"/>
      <w:r w:rsidRPr="00AC5A58">
        <w:rPr>
          <w:sz w:val="24"/>
          <w:szCs w:val="24"/>
          <w:lang w:val="es-CO"/>
        </w:rPr>
        <w:t>punto_alquiler</w:t>
      </w:r>
      <w:proofErr w:type="spellEnd"/>
      <w:r w:rsidRPr="00AC5A58">
        <w:rPr>
          <w:sz w:val="24"/>
          <w:szCs w:val="24"/>
          <w:lang w:val="es-CO"/>
        </w:rPr>
        <w:t xml:space="preserve"> </w:t>
      </w:r>
    </w:p>
    <w:p w14:paraId="25563F92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 xml:space="preserve">    WHERE </w:t>
      </w:r>
      <w:proofErr w:type="spellStart"/>
      <w:r w:rsidRPr="00AC5A58">
        <w:rPr>
          <w:sz w:val="24"/>
          <w:szCs w:val="24"/>
          <w:lang w:val="es-CO"/>
        </w:rPr>
        <w:t>id_punto_alquiler</w:t>
      </w:r>
      <w:proofErr w:type="spellEnd"/>
      <w:r w:rsidRPr="00AC5A58">
        <w:rPr>
          <w:sz w:val="24"/>
          <w:szCs w:val="24"/>
          <w:lang w:val="es-CO"/>
        </w:rPr>
        <w:t xml:space="preserve"> = </w:t>
      </w:r>
      <w:proofErr w:type="spellStart"/>
      <w:r w:rsidRPr="00AC5A58">
        <w:rPr>
          <w:sz w:val="24"/>
          <w:szCs w:val="24"/>
          <w:lang w:val="es-CO"/>
        </w:rPr>
        <w:t>NEW.id_punto_alquiler</w:t>
      </w:r>
      <w:proofErr w:type="spellEnd"/>
      <w:r w:rsidRPr="00AC5A58">
        <w:rPr>
          <w:sz w:val="24"/>
          <w:szCs w:val="24"/>
          <w:lang w:val="es-CO"/>
        </w:rPr>
        <w:t>;</w:t>
      </w:r>
    </w:p>
    <w:p w14:paraId="78D192A3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 xml:space="preserve">    </w:t>
      </w:r>
    </w:p>
    <w:p w14:paraId="1AF365D0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 xml:space="preserve">    SELECT </w:t>
      </w:r>
      <w:proofErr w:type="gramStart"/>
      <w:r w:rsidRPr="00AC5A58">
        <w:rPr>
          <w:sz w:val="24"/>
          <w:szCs w:val="24"/>
          <w:lang w:val="es-CO"/>
        </w:rPr>
        <w:t>COUNT(</w:t>
      </w:r>
      <w:proofErr w:type="gramEnd"/>
      <w:r w:rsidRPr="00AC5A58">
        <w:rPr>
          <w:sz w:val="24"/>
          <w:szCs w:val="24"/>
          <w:lang w:val="es-CO"/>
        </w:rPr>
        <w:t xml:space="preserve">*) INTO </w:t>
      </w:r>
      <w:proofErr w:type="spellStart"/>
      <w:r w:rsidRPr="00AC5A58">
        <w:rPr>
          <w:sz w:val="24"/>
          <w:szCs w:val="24"/>
          <w:lang w:val="es-CO"/>
        </w:rPr>
        <w:t>ocupacion</w:t>
      </w:r>
      <w:proofErr w:type="spellEnd"/>
      <w:r w:rsidRPr="00AC5A58">
        <w:rPr>
          <w:sz w:val="24"/>
          <w:szCs w:val="24"/>
          <w:lang w:val="es-CO"/>
        </w:rPr>
        <w:t xml:space="preserve"> </w:t>
      </w:r>
    </w:p>
    <w:p w14:paraId="069593F0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 xml:space="preserve">    FROM </w:t>
      </w:r>
      <w:proofErr w:type="spellStart"/>
      <w:r w:rsidRPr="00AC5A58">
        <w:rPr>
          <w:sz w:val="24"/>
          <w:szCs w:val="24"/>
          <w:lang w:val="es-CO"/>
        </w:rPr>
        <w:t>ubicacion</w:t>
      </w:r>
      <w:proofErr w:type="spellEnd"/>
      <w:r w:rsidRPr="00AC5A58">
        <w:rPr>
          <w:sz w:val="24"/>
          <w:szCs w:val="24"/>
          <w:lang w:val="es-CO"/>
        </w:rPr>
        <w:t xml:space="preserve"> </w:t>
      </w:r>
    </w:p>
    <w:p w14:paraId="33591A95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 xml:space="preserve">    WHERE </w:t>
      </w:r>
      <w:proofErr w:type="spellStart"/>
      <w:r w:rsidRPr="00AC5A58">
        <w:rPr>
          <w:sz w:val="24"/>
          <w:szCs w:val="24"/>
          <w:lang w:val="es-CO"/>
        </w:rPr>
        <w:t>id_punto_alquiler</w:t>
      </w:r>
      <w:proofErr w:type="spellEnd"/>
      <w:r w:rsidRPr="00AC5A58">
        <w:rPr>
          <w:sz w:val="24"/>
          <w:szCs w:val="24"/>
          <w:lang w:val="es-CO"/>
        </w:rPr>
        <w:t xml:space="preserve"> = </w:t>
      </w:r>
      <w:proofErr w:type="spellStart"/>
      <w:r w:rsidRPr="00AC5A58">
        <w:rPr>
          <w:sz w:val="24"/>
          <w:szCs w:val="24"/>
          <w:lang w:val="es-CO"/>
        </w:rPr>
        <w:t>NEW.id_punto_alquiler</w:t>
      </w:r>
      <w:proofErr w:type="spellEnd"/>
      <w:r w:rsidRPr="00AC5A58">
        <w:rPr>
          <w:sz w:val="24"/>
          <w:szCs w:val="24"/>
          <w:lang w:val="es-CO"/>
        </w:rPr>
        <w:t xml:space="preserve"> </w:t>
      </w:r>
    </w:p>
    <w:p w14:paraId="7C5D8909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 xml:space="preserve">    AND </w:t>
      </w:r>
      <w:proofErr w:type="spellStart"/>
      <w:r w:rsidRPr="00AC5A58">
        <w:rPr>
          <w:sz w:val="24"/>
          <w:szCs w:val="24"/>
          <w:lang w:val="es-CO"/>
        </w:rPr>
        <w:t>fecha_fin</w:t>
      </w:r>
      <w:proofErr w:type="spellEnd"/>
      <w:r w:rsidRPr="00AC5A58">
        <w:rPr>
          <w:sz w:val="24"/>
          <w:szCs w:val="24"/>
          <w:lang w:val="es-CO"/>
        </w:rPr>
        <w:t xml:space="preserve"> IS NULL;</w:t>
      </w:r>
    </w:p>
    <w:p w14:paraId="2B5F2657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 xml:space="preserve">    </w:t>
      </w:r>
    </w:p>
    <w:p w14:paraId="7C4EAC0C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 xml:space="preserve">    IF </w:t>
      </w:r>
      <w:proofErr w:type="spellStart"/>
      <w:r w:rsidRPr="00AC5A58">
        <w:rPr>
          <w:sz w:val="24"/>
          <w:szCs w:val="24"/>
          <w:lang w:val="es-CO"/>
        </w:rPr>
        <w:t>ocupacion</w:t>
      </w:r>
      <w:proofErr w:type="spellEnd"/>
      <w:r w:rsidRPr="00AC5A58">
        <w:rPr>
          <w:sz w:val="24"/>
          <w:szCs w:val="24"/>
          <w:lang w:val="es-CO"/>
        </w:rPr>
        <w:t xml:space="preserve"> &gt;= capacidad THEN</w:t>
      </w:r>
    </w:p>
    <w:p w14:paraId="712B3D65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 xml:space="preserve">        SIGNAL SQLSTATE '45000' </w:t>
      </w:r>
    </w:p>
    <w:p w14:paraId="22DF4168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lastRenderedPageBreak/>
        <w:t xml:space="preserve">        SET MESSAGE_TEXT = 'Punto de alquiler ha alcanzado su capacidad máxima';</w:t>
      </w:r>
    </w:p>
    <w:p w14:paraId="69DCF40B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 xml:space="preserve">    END IF;</w:t>
      </w:r>
    </w:p>
    <w:p w14:paraId="5C8B2BDA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>END;</w:t>
      </w:r>
    </w:p>
    <w:p w14:paraId="621E2C93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4.3 Unicidad de Estados Vigentes</w:t>
      </w:r>
    </w:p>
    <w:p w14:paraId="3AA0F033" w14:textId="77777777" w:rsidR="00AC5A58" w:rsidRPr="00AC5A58" w:rsidRDefault="00AC5A58" w:rsidP="00AC5A58">
      <w:pPr>
        <w:rPr>
          <w:sz w:val="24"/>
          <w:szCs w:val="24"/>
          <w:lang w:val="es-CO"/>
        </w:rPr>
      </w:pPr>
      <w:proofErr w:type="spellStart"/>
      <w:r w:rsidRPr="00AC5A58">
        <w:rPr>
          <w:sz w:val="24"/>
          <w:szCs w:val="24"/>
          <w:lang w:val="es-CO"/>
        </w:rPr>
        <w:t>sql</w:t>
      </w:r>
      <w:proofErr w:type="spellEnd"/>
    </w:p>
    <w:p w14:paraId="4B2BA47A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i/>
          <w:iCs/>
          <w:sz w:val="24"/>
          <w:szCs w:val="24"/>
          <w:lang w:val="es-CO"/>
        </w:rPr>
        <w:t xml:space="preserve">-- Para </w:t>
      </w:r>
      <w:proofErr w:type="spellStart"/>
      <w:r w:rsidRPr="00AC5A58">
        <w:rPr>
          <w:i/>
          <w:iCs/>
          <w:sz w:val="24"/>
          <w:szCs w:val="24"/>
          <w:lang w:val="es-CO"/>
        </w:rPr>
        <w:t>estado_operativo</w:t>
      </w:r>
      <w:proofErr w:type="spellEnd"/>
      <w:r w:rsidRPr="00AC5A58">
        <w:rPr>
          <w:i/>
          <w:iCs/>
          <w:sz w:val="24"/>
          <w:szCs w:val="24"/>
          <w:lang w:val="es-CO"/>
        </w:rPr>
        <w:t xml:space="preserve"> y </w:t>
      </w:r>
      <w:proofErr w:type="spellStart"/>
      <w:r w:rsidRPr="00AC5A58">
        <w:rPr>
          <w:i/>
          <w:iCs/>
          <w:sz w:val="24"/>
          <w:szCs w:val="24"/>
          <w:lang w:val="es-CO"/>
        </w:rPr>
        <w:t>estado_fisico</w:t>
      </w:r>
      <w:proofErr w:type="spellEnd"/>
    </w:p>
    <w:p w14:paraId="6451AEE4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 xml:space="preserve">CREATE UNIQUE INDEX </w:t>
      </w:r>
      <w:proofErr w:type="spellStart"/>
      <w:r w:rsidRPr="00AC5A58">
        <w:rPr>
          <w:sz w:val="24"/>
          <w:szCs w:val="24"/>
          <w:lang w:val="es-CO"/>
        </w:rPr>
        <w:t>idx_estado_operativo_vigente</w:t>
      </w:r>
      <w:proofErr w:type="spellEnd"/>
      <w:r w:rsidRPr="00AC5A58">
        <w:rPr>
          <w:sz w:val="24"/>
          <w:szCs w:val="24"/>
          <w:lang w:val="es-CO"/>
        </w:rPr>
        <w:t xml:space="preserve"> </w:t>
      </w:r>
    </w:p>
    <w:p w14:paraId="2CAF411D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 xml:space="preserve">ON </w:t>
      </w:r>
      <w:proofErr w:type="spellStart"/>
      <w:r w:rsidRPr="00AC5A58">
        <w:rPr>
          <w:sz w:val="24"/>
          <w:szCs w:val="24"/>
          <w:lang w:val="es-CO"/>
        </w:rPr>
        <w:t>estado_operativo</w:t>
      </w:r>
      <w:proofErr w:type="spellEnd"/>
      <w:r w:rsidRPr="00AC5A58">
        <w:rPr>
          <w:sz w:val="24"/>
          <w:szCs w:val="24"/>
          <w:lang w:val="es-CO"/>
        </w:rPr>
        <w:t xml:space="preserve"> (</w:t>
      </w:r>
      <w:proofErr w:type="spellStart"/>
      <w:r w:rsidRPr="00AC5A58">
        <w:rPr>
          <w:sz w:val="24"/>
          <w:szCs w:val="24"/>
          <w:lang w:val="es-CO"/>
        </w:rPr>
        <w:t>id_bicicleta</w:t>
      </w:r>
      <w:proofErr w:type="spellEnd"/>
      <w:r w:rsidRPr="00AC5A58">
        <w:rPr>
          <w:sz w:val="24"/>
          <w:szCs w:val="24"/>
          <w:lang w:val="es-CO"/>
        </w:rPr>
        <w:t xml:space="preserve">) </w:t>
      </w:r>
    </w:p>
    <w:p w14:paraId="5A61B8AB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 xml:space="preserve">WHERE </w:t>
      </w:r>
      <w:proofErr w:type="spellStart"/>
      <w:r w:rsidRPr="00AC5A58">
        <w:rPr>
          <w:sz w:val="24"/>
          <w:szCs w:val="24"/>
          <w:lang w:val="es-CO"/>
        </w:rPr>
        <w:t>fecha_fin</w:t>
      </w:r>
      <w:proofErr w:type="spellEnd"/>
      <w:r w:rsidRPr="00AC5A58">
        <w:rPr>
          <w:sz w:val="24"/>
          <w:szCs w:val="24"/>
          <w:lang w:val="es-CO"/>
        </w:rPr>
        <w:t xml:space="preserve"> IS NULL;</w:t>
      </w:r>
    </w:p>
    <w:p w14:paraId="71F66EBB" w14:textId="77777777" w:rsidR="00AC5A58" w:rsidRPr="00AC5A58" w:rsidRDefault="00AC5A58" w:rsidP="00AC5A58">
      <w:pPr>
        <w:rPr>
          <w:sz w:val="24"/>
          <w:szCs w:val="24"/>
          <w:lang w:val="es-CO"/>
        </w:rPr>
      </w:pPr>
    </w:p>
    <w:p w14:paraId="1602EA61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 xml:space="preserve">CREATE UNIQUE INDEX </w:t>
      </w:r>
      <w:proofErr w:type="spellStart"/>
      <w:r w:rsidRPr="00AC5A58">
        <w:rPr>
          <w:sz w:val="24"/>
          <w:szCs w:val="24"/>
          <w:lang w:val="es-CO"/>
        </w:rPr>
        <w:t>idx_estado_fisico_vigente</w:t>
      </w:r>
      <w:proofErr w:type="spellEnd"/>
      <w:r w:rsidRPr="00AC5A58">
        <w:rPr>
          <w:sz w:val="24"/>
          <w:szCs w:val="24"/>
          <w:lang w:val="es-CO"/>
        </w:rPr>
        <w:t xml:space="preserve"> </w:t>
      </w:r>
    </w:p>
    <w:p w14:paraId="08E65B31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 xml:space="preserve">ON </w:t>
      </w:r>
      <w:proofErr w:type="spellStart"/>
      <w:r w:rsidRPr="00AC5A58">
        <w:rPr>
          <w:sz w:val="24"/>
          <w:szCs w:val="24"/>
          <w:lang w:val="es-CO"/>
        </w:rPr>
        <w:t>estado_fisico</w:t>
      </w:r>
      <w:proofErr w:type="spellEnd"/>
      <w:r w:rsidRPr="00AC5A58">
        <w:rPr>
          <w:sz w:val="24"/>
          <w:szCs w:val="24"/>
          <w:lang w:val="es-CO"/>
        </w:rPr>
        <w:t xml:space="preserve"> (</w:t>
      </w:r>
      <w:proofErr w:type="spellStart"/>
      <w:r w:rsidRPr="00AC5A58">
        <w:rPr>
          <w:sz w:val="24"/>
          <w:szCs w:val="24"/>
          <w:lang w:val="es-CO"/>
        </w:rPr>
        <w:t>id_bicicleta</w:t>
      </w:r>
      <w:proofErr w:type="spellEnd"/>
      <w:r w:rsidRPr="00AC5A58">
        <w:rPr>
          <w:sz w:val="24"/>
          <w:szCs w:val="24"/>
          <w:lang w:val="es-CO"/>
        </w:rPr>
        <w:t xml:space="preserve">) </w:t>
      </w:r>
    </w:p>
    <w:p w14:paraId="08451303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 xml:space="preserve">WHERE </w:t>
      </w:r>
      <w:proofErr w:type="spellStart"/>
      <w:r w:rsidRPr="00AC5A58">
        <w:rPr>
          <w:sz w:val="24"/>
          <w:szCs w:val="24"/>
          <w:lang w:val="es-CO"/>
        </w:rPr>
        <w:t>fecha_fin</w:t>
      </w:r>
      <w:proofErr w:type="spellEnd"/>
      <w:r w:rsidRPr="00AC5A58">
        <w:rPr>
          <w:sz w:val="24"/>
          <w:szCs w:val="24"/>
          <w:lang w:val="es-CO"/>
        </w:rPr>
        <w:t xml:space="preserve"> IS NULL;</w:t>
      </w:r>
    </w:p>
    <w:p w14:paraId="5CF71402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4.4 Validación de Imágenes Principales</w:t>
      </w:r>
    </w:p>
    <w:p w14:paraId="0DC77A3B" w14:textId="77777777" w:rsidR="00AC5A58" w:rsidRPr="00AC5A58" w:rsidRDefault="00AC5A58" w:rsidP="00AC5A58">
      <w:pPr>
        <w:rPr>
          <w:sz w:val="24"/>
          <w:szCs w:val="24"/>
          <w:lang w:val="es-CO"/>
        </w:rPr>
      </w:pPr>
      <w:proofErr w:type="spellStart"/>
      <w:r w:rsidRPr="00AC5A58">
        <w:rPr>
          <w:sz w:val="24"/>
          <w:szCs w:val="24"/>
          <w:lang w:val="es-CO"/>
        </w:rPr>
        <w:t>sql</w:t>
      </w:r>
      <w:proofErr w:type="spellEnd"/>
    </w:p>
    <w:p w14:paraId="38A8D352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i/>
          <w:iCs/>
          <w:sz w:val="24"/>
          <w:szCs w:val="24"/>
          <w:lang w:val="es-CO"/>
        </w:rPr>
        <w:t>-- Solo una imagen principal por bicicleta</w:t>
      </w:r>
    </w:p>
    <w:p w14:paraId="3FBFB8DF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 xml:space="preserve">CREATE UNIQUE INDEX </w:t>
      </w:r>
      <w:proofErr w:type="spellStart"/>
      <w:r w:rsidRPr="00AC5A58">
        <w:rPr>
          <w:sz w:val="24"/>
          <w:szCs w:val="24"/>
          <w:lang w:val="es-CO"/>
        </w:rPr>
        <w:t>idx_imagen_principal</w:t>
      </w:r>
      <w:proofErr w:type="spellEnd"/>
      <w:r w:rsidRPr="00AC5A58">
        <w:rPr>
          <w:sz w:val="24"/>
          <w:szCs w:val="24"/>
          <w:lang w:val="es-CO"/>
        </w:rPr>
        <w:t xml:space="preserve"> </w:t>
      </w:r>
    </w:p>
    <w:p w14:paraId="392412D0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 xml:space="preserve">ON </w:t>
      </w:r>
      <w:proofErr w:type="spellStart"/>
      <w:r w:rsidRPr="00AC5A58">
        <w:rPr>
          <w:sz w:val="24"/>
          <w:szCs w:val="24"/>
          <w:lang w:val="es-CO"/>
        </w:rPr>
        <w:t>imagen_bicicleta</w:t>
      </w:r>
      <w:proofErr w:type="spellEnd"/>
      <w:r w:rsidRPr="00AC5A58">
        <w:rPr>
          <w:sz w:val="24"/>
          <w:szCs w:val="24"/>
          <w:lang w:val="es-CO"/>
        </w:rPr>
        <w:t xml:space="preserve"> (</w:t>
      </w:r>
      <w:proofErr w:type="spellStart"/>
      <w:r w:rsidRPr="00AC5A58">
        <w:rPr>
          <w:sz w:val="24"/>
          <w:szCs w:val="24"/>
          <w:lang w:val="es-CO"/>
        </w:rPr>
        <w:t>id_bicicleta</w:t>
      </w:r>
      <w:proofErr w:type="spellEnd"/>
      <w:r w:rsidRPr="00AC5A58">
        <w:rPr>
          <w:sz w:val="24"/>
          <w:szCs w:val="24"/>
          <w:lang w:val="es-CO"/>
        </w:rPr>
        <w:t xml:space="preserve">) </w:t>
      </w:r>
    </w:p>
    <w:p w14:paraId="37F27A33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 xml:space="preserve">WHERE </w:t>
      </w:r>
      <w:proofErr w:type="spellStart"/>
      <w:r w:rsidRPr="00AC5A58">
        <w:rPr>
          <w:sz w:val="24"/>
          <w:szCs w:val="24"/>
          <w:lang w:val="es-CO"/>
        </w:rPr>
        <w:t>es_principal</w:t>
      </w:r>
      <w:proofErr w:type="spellEnd"/>
      <w:r w:rsidRPr="00AC5A58">
        <w:rPr>
          <w:sz w:val="24"/>
          <w:szCs w:val="24"/>
          <w:lang w:val="es-CO"/>
        </w:rPr>
        <w:t xml:space="preserve"> = TRUE;</w:t>
      </w:r>
    </w:p>
    <w:p w14:paraId="6C46B8B0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4.5 Restricciones de Condiciones Especiales</w:t>
      </w:r>
    </w:p>
    <w:p w14:paraId="702820AF" w14:textId="77777777" w:rsidR="00AC5A58" w:rsidRPr="00AC5A58" w:rsidRDefault="00AC5A58" w:rsidP="00AC5A58">
      <w:pPr>
        <w:rPr>
          <w:sz w:val="24"/>
          <w:szCs w:val="24"/>
          <w:lang w:val="es-CO"/>
        </w:rPr>
      </w:pPr>
      <w:proofErr w:type="spellStart"/>
      <w:r w:rsidRPr="00AC5A58">
        <w:rPr>
          <w:sz w:val="24"/>
          <w:szCs w:val="24"/>
          <w:lang w:val="es-CO"/>
        </w:rPr>
        <w:t>sql</w:t>
      </w:r>
      <w:proofErr w:type="spellEnd"/>
    </w:p>
    <w:p w14:paraId="4E7AD761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i/>
          <w:iCs/>
          <w:sz w:val="24"/>
          <w:szCs w:val="24"/>
          <w:lang w:val="es-CO"/>
        </w:rPr>
        <w:t>-- Validación de rangos de altura</w:t>
      </w:r>
    </w:p>
    <w:p w14:paraId="59A57D2D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>CHECK (</w:t>
      </w:r>
      <w:proofErr w:type="spellStart"/>
      <w:r w:rsidRPr="00AC5A58">
        <w:rPr>
          <w:sz w:val="24"/>
          <w:szCs w:val="24"/>
          <w:lang w:val="es-CO"/>
        </w:rPr>
        <w:t>altura_minima_cm</w:t>
      </w:r>
      <w:proofErr w:type="spellEnd"/>
      <w:r w:rsidRPr="00AC5A58">
        <w:rPr>
          <w:sz w:val="24"/>
          <w:szCs w:val="24"/>
          <w:lang w:val="es-CO"/>
        </w:rPr>
        <w:t xml:space="preserve"> &lt; </w:t>
      </w:r>
      <w:proofErr w:type="spellStart"/>
      <w:r w:rsidRPr="00AC5A58">
        <w:rPr>
          <w:sz w:val="24"/>
          <w:szCs w:val="24"/>
          <w:lang w:val="es-CO"/>
        </w:rPr>
        <w:t>altura_maxima_cm</w:t>
      </w:r>
      <w:proofErr w:type="spellEnd"/>
      <w:r w:rsidRPr="00AC5A58">
        <w:rPr>
          <w:sz w:val="24"/>
          <w:szCs w:val="24"/>
          <w:lang w:val="es-CO"/>
        </w:rPr>
        <w:t xml:space="preserve"> OR </w:t>
      </w:r>
      <w:proofErr w:type="spellStart"/>
      <w:r w:rsidRPr="00AC5A58">
        <w:rPr>
          <w:sz w:val="24"/>
          <w:szCs w:val="24"/>
          <w:lang w:val="es-CO"/>
        </w:rPr>
        <w:t>altura_minima_cm</w:t>
      </w:r>
      <w:proofErr w:type="spellEnd"/>
      <w:r w:rsidRPr="00AC5A58">
        <w:rPr>
          <w:sz w:val="24"/>
          <w:szCs w:val="24"/>
          <w:lang w:val="es-CO"/>
        </w:rPr>
        <w:t xml:space="preserve"> IS NULL OR </w:t>
      </w:r>
      <w:proofErr w:type="spellStart"/>
      <w:r w:rsidRPr="00AC5A58">
        <w:rPr>
          <w:sz w:val="24"/>
          <w:szCs w:val="24"/>
          <w:lang w:val="es-CO"/>
        </w:rPr>
        <w:t>altura_maxima_cm</w:t>
      </w:r>
      <w:proofErr w:type="spellEnd"/>
      <w:r w:rsidRPr="00AC5A58">
        <w:rPr>
          <w:sz w:val="24"/>
          <w:szCs w:val="24"/>
          <w:lang w:val="es-CO"/>
        </w:rPr>
        <w:t xml:space="preserve"> IS NULL)</w:t>
      </w:r>
    </w:p>
    <w:p w14:paraId="3CC0187D" w14:textId="77777777" w:rsidR="00AC5A58" w:rsidRPr="00AC5A58" w:rsidRDefault="00AC5A58" w:rsidP="00AC5A58">
      <w:pPr>
        <w:rPr>
          <w:sz w:val="24"/>
          <w:szCs w:val="24"/>
          <w:lang w:val="es-CO"/>
        </w:rPr>
      </w:pPr>
    </w:p>
    <w:p w14:paraId="307857E4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i/>
          <w:iCs/>
          <w:sz w:val="24"/>
          <w:szCs w:val="24"/>
          <w:lang w:val="es-CO"/>
        </w:rPr>
        <w:lastRenderedPageBreak/>
        <w:t>-- Validación de peso máximo</w:t>
      </w:r>
    </w:p>
    <w:p w14:paraId="13D08F90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>CHECK (</w:t>
      </w:r>
      <w:proofErr w:type="spellStart"/>
      <w:r w:rsidRPr="00AC5A58">
        <w:rPr>
          <w:sz w:val="24"/>
          <w:szCs w:val="24"/>
          <w:lang w:val="es-CO"/>
        </w:rPr>
        <w:t>peso_maximo_kg</w:t>
      </w:r>
      <w:proofErr w:type="spellEnd"/>
      <w:r w:rsidRPr="00AC5A58">
        <w:rPr>
          <w:sz w:val="24"/>
          <w:szCs w:val="24"/>
          <w:lang w:val="es-CO"/>
        </w:rPr>
        <w:t xml:space="preserve"> &gt; 0 OR </w:t>
      </w:r>
      <w:proofErr w:type="spellStart"/>
      <w:r w:rsidRPr="00AC5A58">
        <w:rPr>
          <w:sz w:val="24"/>
          <w:szCs w:val="24"/>
          <w:lang w:val="es-CO"/>
        </w:rPr>
        <w:t>peso_maximo_kg</w:t>
      </w:r>
      <w:proofErr w:type="spellEnd"/>
      <w:r w:rsidRPr="00AC5A58">
        <w:rPr>
          <w:sz w:val="24"/>
          <w:szCs w:val="24"/>
          <w:lang w:val="es-CO"/>
        </w:rPr>
        <w:t xml:space="preserve"> IS NULL)</w:t>
      </w:r>
    </w:p>
    <w:p w14:paraId="43203099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4.6 Validación de Uso Acumulado</w:t>
      </w:r>
    </w:p>
    <w:p w14:paraId="44F53AA5" w14:textId="77777777" w:rsidR="00AC5A58" w:rsidRPr="00AC5A58" w:rsidRDefault="00AC5A58" w:rsidP="00AC5A58">
      <w:pPr>
        <w:rPr>
          <w:sz w:val="24"/>
          <w:szCs w:val="24"/>
          <w:lang w:val="es-CO"/>
        </w:rPr>
      </w:pPr>
      <w:proofErr w:type="spellStart"/>
      <w:r w:rsidRPr="00AC5A58">
        <w:rPr>
          <w:sz w:val="24"/>
          <w:szCs w:val="24"/>
          <w:lang w:val="es-CO"/>
        </w:rPr>
        <w:t>sql</w:t>
      </w:r>
      <w:proofErr w:type="spellEnd"/>
    </w:p>
    <w:p w14:paraId="0ED79659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i/>
          <w:iCs/>
          <w:sz w:val="24"/>
          <w:szCs w:val="24"/>
          <w:lang w:val="es-CO"/>
        </w:rPr>
        <w:t>-- Los valores acumulados no pueden disminuir</w:t>
      </w:r>
    </w:p>
    <w:p w14:paraId="7FAF95F7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>CHECK (</w:t>
      </w:r>
      <w:proofErr w:type="spellStart"/>
      <w:r w:rsidRPr="00AC5A58">
        <w:rPr>
          <w:sz w:val="24"/>
          <w:szCs w:val="24"/>
          <w:lang w:val="es-CO"/>
        </w:rPr>
        <w:t>km_total</w:t>
      </w:r>
      <w:proofErr w:type="spellEnd"/>
      <w:r w:rsidRPr="00AC5A58">
        <w:rPr>
          <w:sz w:val="24"/>
          <w:szCs w:val="24"/>
          <w:lang w:val="es-CO"/>
        </w:rPr>
        <w:t xml:space="preserve"> &gt;= 0 AND </w:t>
      </w:r>
      <w:proofErr w:type="spellStart"/>
      <w:r w:rsidRPr="00AC5A58">
        <w:rPr>
          <w:sz w:val="24"/>
          <w:szCs w:val="24"/>
          <w:lang w:val="es-CO"/>
        </w:rPr>
        <w:t>horas_total</w:t>
      </w:r>
      <w:proofErr w:type="spellEnd"/>
      <w:r w:rsidRPr="00AC5A58">
        <w:rPr>
          <w:sz w:val="24"/>
          <w:szCs w:val="24"/>
          <w:lang w:val="es-CO"/>
        </w:rPr>
        <w:t xml:space="preserve"> &gt;= 0)</w:t>
      </w:r>
    </w:p>
    <w:p w14:paraId="0E19296F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>CHECK (</w:t>
      </w:r>
      <w:proofErr w:type="spellStart"/>
      <w:r w:rsidRPr="00AC5A58">
        <w:rPr>
          <w:sz w:val="24"/>
          <w:szCs w:val="24"/>
          <w:lang w:val="es-CO"/>
        </w:rPr>
        <w:t>km_parcial</w:t>
      </w:r>
      <w:proofErr w:type="spellEnd"/>
      <w:r w:rsidRPr="00AC5A58">
        <w:rPr>
          <w:sz w:val="24"/>
          <w:szCs w:val="24"/>
          <w:lang w:val="es-CO"/>
        </w:rPr>
        <w:t xml:space="preserve"> &gt;= 0 AND </w:t>
      </w:r>
      <w:proofErr w:type="spellStart"/>
      <w:r w:rsidRPr="00AC5A58">
        <w:rPr>
          <w:sz w:val="24"/>
          <w:szCs w:val="24"/>
          <w:lang w:val="es-CO"/>
        </w:rPr>
        <w:t>horas_parcial</w:t>
      </w:r>
      <w:proofErr w:type="spellEnd"/>
      <w:r w:rsidRPr="00AC5A58">
        <w:rPr>
          <w:sz w:val="24"/>
          <w:szCs w:val="24"/>
          <w:lang w:val="es-CO"/>
        </w:rPr>
        <w:t xml:space="preserve"> &gt;= 0)</w:t>
      </w:r>
    </w:p>
    <w:p w14:paraId="76572ECF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>CHECK (</w:t>
      </w:r>
      <w:proofErr w:type="spellStart"/>
      <w:r w:rsidRPr="00AC5A58">
        <w:rPr>
          <w:sz w:val="24"/>
          <w:szCs w:val="24"/>
          <w:lang w:val="es-CO"/>
        </w:rPr>
        <w:t>km_total</w:t>
      </w:r>
      <w:proofErr w:type="spellEnd"/>
      <w:r w:rsidRPr="00AC5A58">
        <w:rPr>
          <w:sz w:val="24"/>
          <w:szCs w:val="24"/>
          <w:lang w:val="es-CO"/>
        </w:rPr>
        <w:t xml:space="preserve"> &gt;= </w:t>
      </w:r>
      <w:proofErr w:type="spellStart"/>
      <w:r w:rsidRPr="00AC5A58">
        <w:rPr>
          <w:sz w:val="24"/>
          <w:szCs w:val="24"/>
          <w:lang w:val="es-CO"/>
        </w:rPr>
        <w:t>km_parcial</w:t>
      </w:r>
      <w:proofErr w:type="spellEnd"/>
      <w:r w:rsidRPr="00AC5A58">
        <w:rPr>
          <w:sz w:val="24"/>
          <w:szCs w:val="24"/>
          <w:lang w:val="es-CO"/>
        </w:rPr>
        <w:t>)</w:t>
      </w:r>
    </w:p>
    <w:p w14:paraId="09ABB0D7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4.7 Estados Válidos para Cobertura de Seguro</w:t>
      </w:r>
    </w:p>
    <w:p w14:paraId="1AABE27A" w14:textId="77777777" w:rsidR="00AC5A58" w:rsidRPr="00AC5A58" w:rsidRDefault="00AC5A58" w:rsidP="00AC5A58">
      <w:pPr>
        <w:rPr>
          <w:sz w:val="24"/>
          <w:szCs w:val="24"/>
          <w:lang w:val="es-CO"/>
        </w:rPr>
      </w:pPr>
      <w:proofErr w:type="spellStart"/>
      <w:r w:rsidRPr="00AC5A58">
        <w:rPr>
          <w:sz w:val="24"/>
          <w:szCs w:val="24"/>
          <w:lang w:val="es-CO"/>
        </w:rPr>
        <w:t>sql</w:t>
      </w:r>
      <w:proofErr w:type="spellEnd"/>
    </w:p>
    <w:p w14:paraId="4F1C28E7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i/>
          <w:iCs/>
          <w:sz w:val="24"/>
          <w:szCs w:val="24"/>
          <w:lang w:val="es-CO"/>
        </w:rPr>
        <w:t>-- Restricción de dominio para estado</w:t>
      </w:r>
    </w:p>
    <w:p w14:paraId="065A03CF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>CHECK (estado IN ('ACTIVO', 'INACTIVO', 'SUSPENDIDO', 'VENCIDO'))</w:t>
      </w:r>
    </w:p>
    <w:p w14:paraId="4650C02A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pict w14:anchorId="115A8F80">
          <v:rect id="_x0000_i1058" style="width:0;height:.75pt" o:hralign="center" o:hrstd="t" o:hr="t" fillcolor="#a0a0a0" stroked="f"/>
        </w:pict>
      </w:r>
    </w:p>
    <w:p w14:paraId="22E8EC4B" w14:textId="77777777" w:rsidR="00AC5A58" w:rsidRPr="00AC5A58" w:rsidRDefault="00AC5A58" w:rsidP="00AC5A58">
      <w:pPr>
        <w:rPr>
          <w:b/>
          <w:bCs/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5. Resumen de Acciones de Integridad Referencial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1591"/>
        <w:gridCol w:w="1607"/>
        <w:gridCol w:w="2427"/>
      </w:tblGrid>
      <w:tr w:rsidR="00AC5A58" w:rsidRPr="00AC5A58" w14:paraId="6D8D802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DB556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b/>
                <w:bCs/>
                <w:sz w:val="24"/>
                <w:szCs w:val="24"/>
                <w:lang w:val="es-CO"/>
              </w:rPr>
              <w:t>Relación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29801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b/>
                <w:bCs/>
                <w:sz w:val="24"/>
                <w:szCs w:val="24"/>
                <w:lang w:val="es-CO"/>
              </w:rPr>
              <w:t>ON DELETE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E508E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b/>
                <w:bCs/>
                <w:sz w:val="24"/>
                <w:szCs w:val="24"/>
                <w:lang w:val="es-CO"/>
              </w:rPr>
              <w:t>ON UPDATE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52A88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b/>
                <w:bCs/>
                <w:sz w:val="24"/>
                <w:szCs w:val="24"/>
                <w:lang w:val="es-CO"/>
              </w:rPr>
              <w:t>Justificación</w:t>
            </w:r>
          </w:p>
        </w:tc>
      </w:tr>
      <w:tr w:rsidR="00AC5A58" w:rsidRPr="00AC5A58" w14:paraId="5C05AD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AC683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sz w:val="24"/>
                <w:szCs w:val="24"/>
                <w:lang w:val="es-CO"/>
              </w:rPr>
              <w:t>administrador → bicicleta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E8826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sz w:val="24"/>
                <w:szCs w:val="24"/>
                <w:lang w:val="es-CO"/>
              </w:rPr>
              <w:t>RESTRICT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9FD9C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sz w:val="24"/>
                <w:szCs w:val="24"/>
                <w:lang w:val="es-CO"/>
              </w:rPr>
              <w:t>RESTRICT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3216A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sz w:val="24"/>
                <w:szCs w:val="24"/>
                <w:lang w:val="es-CO"/>
              </w:rPr>
              <w:t>Reasignar antes de eliminar</w:t>
            </w:r>
          </w:p>
        </w:tc>
      </w:tr>
      <w:tr w:rsidR="00AC5A58" w:rsidRPr="00AC5A58" w14:paraId="1128CB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C90CA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proofErr w:type="spellStart"/>
            <w:r w:rsidRPr="00AC5A58">
              <w:rPr>
                <w:sz w:val="24"/>
                <w:szCs w:val="24"/>
                <w:lang w:val="es-CO"/>
              </w:rPr>
              <w:t>pais</w:t>
            </w:r>
            <w:proofErr w:type="spellEnd"/>
            <w:r w:rsidRPr="00AC5A58">
              <w:rPr>
                <w:sz w:val="24"/>
                <w:szCs w:val="24"/>
                <w:lang w:val="es-CO"/>
              </w:rPr>
              <w:t xml:space="preserve"> → ciudad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B7F7B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sz w:val="24"/>
                <w:szCs w:val="24"/>
                <w:lang w:val="es-CO"/>
              </w:rPr>
              <w:t>RESTRICT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67351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sz w:val="24"/>
                <w:szCs w:val="24"/>
                <w:lang w:val="es-CO"/>
              </w:rPr>
              <w:t>RESTRICT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2B7FA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sz w:val="24"/>
                <w:szCs w:val="24"/>
                <w:lang w:val="es-CO"/>
              </w:rPr>
              <w:t>Baja lógica en catálogo</w:t>
            </w:r>
          </w:p>
        </w:tc>
      </w:tr>
      <w:tr w:rsidR="00AC5A58" w:rsidRPr="00AC5A58" w14:paraId="432859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70432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sz w:val="24"/>
                <w:szCs w:val="24"/>
                <w:lang w:val="es-CO"/>
              </w:rPr>
              <w:t xml:space="preserve">ciudad → </w:t>
            </w:r>
            <w:proofErr w:type="spellStart"/>
            <w:r w:rsidRPr="00AC5A58">
              <w:rPr>
                <w:sz w:val="24"/>
                <w:szCs w:val="24"/>
                <w:lang w:val="es-CO"/>
              </w:rPr>
              <w:t>punto_alquiler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8CFAD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sz w:val="24"/>
                <w:szCs w:val="24"/>
                <w:lang w:val="es-CO"/>
              </w:rPr>
              <w:t>RESTRICT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3EDB3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sz w:val="24"/>
                <w:szCs w:val="24"/>
                <w:lang w:val="es-CO"/>
              </w:rPr>
              <w:t>RESTRICT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2BB4E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sz w:val="24"/>
                <w:szCs w:val="24"/>
                <w:lang w:val="es-CO"/>
              </w:rPr>
              <w:t>Preservar referencias geográficas</w:t>
            </w:r>
          </w:p>
        </w:tc>
      </w:tr>
      <w:tr w:rsidR="00AC5A58" w:rsidRPr="00AC5A58" w14:paraId="221E2E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07B97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sz w:val="24"/>
                <w:szCs w:val="24"/>
                <w:lang w:val="es-CO"/>
              </w:rPr>
              <w:lastRenderedPageBreak/>
              <w:t xml:space="preserve">bicicleta → </w:t>
            </w:r>
            <w:proofErr w:type="spellStart"/>
            <w:r w:rsidRPr="00AC5A58">
              <w:rPr>
                <w:sz w:val="24"/>
                <w:szCs w:val="24"/>
                <w:lang w:val="es-CO"/>
              </w:rPr>
              <w:t>estado_operativo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25C58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sz w:val="24"/>
                <w:szCs w:val="24"/>
                <w:lang w:val="es-CO"/>
              </w:rPr>
              <w:t>RESTRICT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D8BFC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sz w:val="24"/>
                <w:szCs w:val="24"/>
                <w:lang w:val="es-CO"/>
              </w:rPr>
              <w:t>RESTRICT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031AA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sz w:val="24"/>
                <w:szCs w:val="24"/>
                <w:lang w:val="es-CO"/>
              </w:rPr>
              <w:t>Preservar historial</w:t>
            </w:r>
          </w:p>
        </w:tc>
      </w:tr>
      <w:tr w:rsidR="00AC5A58" w:rsidRPr="00AC5A58" w14:paraId="187D49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A668D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sz w:val="24"/>
                <w:szCs w:val="24"/>
                <w:lang w:val="es-CO"/>
              </w:rPr>
              <w:t xml:space="preserve">bicicleta → </w:t>
            </w:r>
            <w:proofErr w:type="spellStart"/>
            <w:r w:rsidRPr="00AC5A58">
              <w:rPr>
                <w:sz w:val="24"/>
                <w:szCs w:val="24"/>
                <w:lang w:val="es-CO"/>
              </w:rPr>
              <w:t>estado_fisico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D1B1E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sz w:val="24"/>
                <w:szCs w:val="24"/>
                <w:lang w:val="es-CO"/>
              </w:rPr>
              <w:t>RESTRICT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63D52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sz w:val="24"/>
                <w:szCs w:val="24"/>
                <w:lang w:val="es-CO"/>
              </w:rPr>
              <w:t>RESTRICT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B2A29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sz w:val="24"/>
                <w:szCs w:val="24"/>
                <w:lang w:val="es-CO"/>
              </w:rPr>
              <w:t>Preservar historial</w:t>
            </w:r>
          </w:p>
        </w:tc>
      </w:tr>
      <w:tr w:rsidR="00AC5A58" w:rsidRPr="00AC5A58" w14:paraId="682C0C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F4E95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sz w:val="24"/>
                <w:szCs w:val="24"/>
                <w:lang w:val="es-CO"/>
              </w:rPr>
              <w:t xml:space="preserve">bicicleta → </w:t>
            </w:r>
            <w:proofErr w:type="spellStart"/>
            <w:r w:rsidRPr="00AC5A58">
              <w:rPr>
                <w:sz w:val="24"/>
                <w:szCs w:val="24"/>
                <w:lang w:val="es-CO"/>
              </w:rPr>
              <w:t>ubicacion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66579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sz w:val="24"/>
                <w:szCs w:val="24"/>
                <w:lang w:val="es-CO"/>
              </w:rPr>
              <w:t>RESTRICT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FA766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sz w:val="24"/>
                <w:szCs w:val="24"/>
                <w:lang w:val="es-CO"/>
              </w:rPr>
              <w:t>RESTRICT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5E918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sz w:val="24"/>
                <w:szCs w:val="24"/>
                <w:lang w:val="es-CO"/>
              </w:rPr>
              <w:t>Preservar historial de movimientos</w:t>
            </w:r>
          </w:p>
        </w:tc>
      </w:tr>
      <w:tr w:rsidR="00AC5A58" w:rsidRPr="00AC5A58" w14:paraId="473A15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86CFB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sz w:val="24"/>
                <w:szCs w:val="24"/>
                <w:lang w:val="es-CO"/>
              </w:rPr>
              <w:t xml:space="preserve">bicicleta → </w:t>
            </w:r>
            <w:proofErr w:type="spellStart"/>
            <w:r w:rsidRPr="00AC5A58">
              <w:rPr>
                <w:sz w:val="24"/>
                <w:szCs w:val="24"/>
                <w:lang w:val="es-CO"/>
              </w:rPr>
              <w:t>uso_acumulado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9E2AD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sz w:val="24"/>
                <w:szCs w:val="24"/>
                <w:lang w:val="es-CO"/>
              </w:rPr>
              <w:t>RESTRICT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9ECAD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sz w:val="24"/>
                <w:szCs w:val="24"/>
                <w:lang w:val="es-CO"/>
              </w:rPr>
              <w:t>RESTRICT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97CEA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sz w:val="24"/>
                <w:szCs w:val="24"/>
                <w:lang w:val="es-CO"/>
              </w:rPr>
              <w:t>Datos críticos para mantenimiento</w:t>
            </w:r>
          </w:p>
        </w:tc>
      </w:tr>
      <w:tr w:rsidR="00AC5A58" w:rsidRPr="00AC5A58" w14:paraId="3391FF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A3F7C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proofErr w:type="spellStart"/>
            <w:r w:rsidRPr="00AC5A58">
              <w:rPr>
                <w:sz w:val="24"/>
                <w:szCs w:val="24"/>
                <w:lang w:val="es-CO"/>
              </w:rPr>
              <w:t>condiciones_especiales</w:t>
            </w:r>
            <w:proofErr w:type="spellEnd"/>
            <w:r w:rsidRPr="00AC5A58">
              <w:rPr>
                <w:sz w:val="24"/>
                <w:szCs w:val="24"/>
                <w:lang w:val="es-CO"/>
              </w:rPr>
              <w:t xml:space="preserve"> → </w:t>
            </w:r>
            <w:proofErr w:type="spellStart"/>
            <w:r w:rsidRPr="00AC5A58">
              <w:rPr>
                <w:sz w:val="24"/>
                <w:szCs w:val="24"/>
                <w:lang w:val="es-CO"/>
              </w:rPr>
              <w:t>restriccion_terreno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2296D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sz w:val="24"/>
                <w:szCs w:val="24"/>
                <w:lang w:val="es-CO"/>
              </w:rPr>
              <w:t>CASCADE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C08F8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sz w:val="24"/>
                <w:szCs w:val="24"/>
                <w:lang w:val="es-CO"/>
              </w:rPr>
              <w:t>RESTRICT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11225" w14:textId="77777777" w:rsidR="00AC5A58" w:rsidRPr="00AC5A58" w:rsidRDefault="00AC5A58" w:rsidP="00AC5A58">
            <w:pPr>
              <w:rPr>
                <w:sz w:val="24"/>
                <w:szCs w:val="24"/>
                <w:lang w:val="es-CO"/>
              </w:rPr>
            </w:pPr>
            <w:r w:rsidRPr="00AC5A58">
              <w:rPr>
                <w:sz w:val="24"/>
                <w:szCs w:val="24"/>
                <w:lang w:val="es-CO"/>
              </w:rPr>
              <w:t>Eliminación en cascada lógica</w:t>
            </w:r>
          </w:p>
        </w:tc>
      </w:tr>
    </w:tbl>
    <w:p w14:paraId="030812A4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pict w14:anchorId="5A3FDC65">
          <v:rect id="_x0000_i1059" style="width:0;height:.75pt" o:hralign="center" o:hrstd="t" o:hr="t" fillcolor="#a0a0a0" stroked="f"/>
        </w:pict>
      </w:r>
    </w:p>
    <w:p w14:paraId="67BFC091" w14:textId="77777777" w:rsidR="00AC5A58" w:rsidRPr="00AC5A58" w:rsidRDefault="00AC5A58" w:rsidP="00AC5A58">
      <w:pPr>
        <w:rPr>
          <w:b/>
          <w:bCs/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PARTE 2: RESTRICCIONES SEMÁNTICAS NUEVAS</w:t>
      </w:r>
    </w:p>
    <w:p w14:paraId="424B7436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2.1 Restricciones de Dominio</w:t>
      </w:r>
    </w:p>
    <w:p w14:paraId="63B61DEC" w14:textId="77777777" w:rsidR="00AC5A58" w:rsidRPr="00AC5A58" w:rsidRDefault="00AC5A58" w:rsidP="00AC5A58">
      <w:pPr>
        <w:numPr>
          <w:ilvl w:val="0"/>
          <w:numId w:val="39"/>
        </w:numPr>
        <w:rPr>
          <w:sz w:val="24"/>
          <w:szCs w:val="24"/>
          <w:lang w:val="es-CO"/>
        </w:rPr>
      </w:pPr>
      <w:proofErr w:type="spellStart"/>
      <w:proofErr w:type="gramStart"/>
      <w:r w:rsidRPr="00AC5A58">
        <w:rPr>
          <w:sz w:val="24"/>
          <w:szCs w:val="24"/>
          <w:lang w:val="es-CO"/>
        </w:rPr>
        <w:t>bicicleta.anio</w:t>
      </w:r>
      <w:proofErr w:type="gramEnd"/>
      <w:r w:rsidRPr="00AC5A58">
        <w:rPr>
          <w:sz w:val="24"/>
          <w:szCs w:val="24"/>
          <w:lang w:val="es-CO"/>
        </w:rPr>
        <w:t>_fabricacion</w:t>
      </w:r>
      <w:proofErr w:type="spellEnd"/>
      <w:r w:rsidRPr="00AC5A58">
        <w:rPr>
          <w:sz w:val="24"/>
          <w:szCs w:val="24"/>
          <w:lang w:val="es-CO"/>
        </w:rPr>
        <w:t>: CHECK (</w:t>
      </w:r>
      <w:proofErr w:type="spellStart"/>
      <w:r w:rsidRPr="00AC5A58">
        <w:rPr>
          <w:sz w:val="24"/>
          <w:szCs w:val="24"/>
          <w:lang w:val="es-CO"/>
        </w:rPr>
        <w:t>anio_fabricacion</w:t>
      </w:r>
      <w:proofErr w:type="spellEnd"/>
      <w:r w:rsidRPr="00AC5A58">
        <w:rPr>
          <w:sz w:val="24"/>
          <w:szCs w:val="24"/>
          <w:lang w:val="es-CO"/>
        </w:rPr>
        <w:t xml:space="preserve"> BETWEEN 1900 AND YEAR(CURRENT_DATE))</w:t>
      </w:r>
    </w:p>
    <w:p w14:paraId="5CA6CC8F" w14:textId="77777777" w:rsidR="00AC5A58" w:rsidRPr="00AC5A58" w:rsidRDefault="00AC5A58" w:rsidP="00AC5A58">
      <w:pPr>
        <w:numPr>
          <w:ilvl w:val="0"/>
          <w:numId w:val="39"/>
        </w:numPr>
        <w:rPr>
          <w:sz w:val="24"/>
          <w:szCs w:val="24"/>
          <w:lang w:val="es-CO"/>
        </w:rPr>
      </w:pPr>
      <w:proofErr w:type="spellStart"/>
      <w:proofErr w:type="gramStart"/>
      <w:r w:rsidRPr="00AC5A58">
        <w:rPr>
          <w:sz w:val="24"/>
          <w:szCs w:val="24"/>
          <w:lang w:val="es-CO"/>
        </w:rPr>
        <w:t>tarifa.valor</w:t>
      </w:r>
      <w:proofErr w:type="spellEnd"/>
      <w:proofErr w:type="gramEnd"/>
      <w:r w:rsidRPr="00AC5A58">
        <w:rPr>
          <w:sz w:val="24"/>
          <w:szCs w:val="24"/>
          <w:lang w:val="es-CO"/>
        </w:rPr>
        <w:t>: CHECK (valor &gt; 0)</w:t>
      </w:r>
    </w:p>
    <w:p w14:paraId="06028463" w14:textId="77777777" w:rsidR="00AC5A58" w:rsidRPr="00AC5A58" w:rsidRDefault="00AC5A58" w:rsidP="00AC5A58">
      <w:pPr>
        <w:numPr>
          <w:ilvl w:val="0"/>
          <w:numId w:val="39"/>
        </w:numPr>
        <w:rPr>
          <w:sz w:val="24"/>
          <w:szCs w:val="24"/>
          <w:lang w:val="es-CO"/>
        </w:rPr>
      </w:pPr>
      <w:proofErr w:type="spellStart"/>
      <w:r w:rsidRPr="00AC5A58">
        <w:rPr>
          <w:sz w:val="24"/>
          <w:szCs w:val="24"/>
          <w:lang w:val="es-CO"/>
        </w:rPr>
        <w:t>imagen_</w:t>
      </w:r>
      <w:proofErr w:type="gramStart"/>
      <w:r w:rsidRPr="00AC5A58">
        <w:rPr>
          <w:sz w:val="24"/>
          <w:szCs w:val="24"/>
          <w:lang w:val="es-CO"/>
        </w:rPr>
        <w:t>bicicleta.tamano</w:t>
      </w:r>
      <w:proofErr w:type="gramEnd"/>
      <w:r w:rsidRPr="00AC5A58">
        <w:rPr>
          <w:sz w:val="24"/>
          <w:szCs w:val="24"/>
          <w:lang w:val="es-CO"/>
        </w:rPr>
        <w:t>_kb</w:t>
      </w:r>
      <w:proofErr w:type="spellEnd"/>
      <w:r w:rsidRPr="00AC5A58">
        <w:rPr>
          <w:sz w:val="24"/>
          <w:szCs w:val="24"/>
          <w:lang w:val="es-CO"/>
        </w:rPr>
        <w:t>: CHECK (</w:t>
      </w:r>
      <w:proofErr w:type="spellStart"/>
      <w:r w:rsidRPr="00AC5A58">
        <w:rPr>
          <w:sz w:val="24"/>
          <w:szCs w:val="24"/>
          <w:lang w:val="es-CO"/>
        </w:rPr>
        <w:t>tamano_kb</w:t>
      </w:r>
      <w:proofErr w:type="spellEnd"/>
      <w:r w:rsidRPr="00AC5A58">
        <w:rPr>
          <w:sz w:val="24"/>
          <w:szCs w:val="24"/>
          <w:lang w:val="es-CO"/>
        </w:rPr>
        <w:t xml:space="preserve"> &gt; 0 AND </w:t>
      </w:r>
      <w:proofErr w:type="spellStart"/>
      <w:r w:rsidRPr="00AC5A58">
        <w:rPr>
          <w:sz w:val="24"/>
          <w:szCs w:val="24"/>
          <w:lang w:val="es-CO"/>
        </w:rPr>
        <w:t>tamano_kb</w:t>
      </w:r>
      <w:proofErr w:type="spellEnd"/>
      <w:r w:rsidRPr="00AC5A58">
        <w:rPr>
          <w:sz w:val="24"/>
          <w:szCs w:val="24"/>
          <w:lang w:val="es-CO"/>
        </w:rPr>
        <w:t xml:space="preserve"> &lt;= 10240) -- Máximo 10MB</w:t>
      </w:r>
    </w:p>
    <w:p w14:paraId="299D75CD" w14:textId="77777777" w:rsidR="00AC5A58" w:rsidRPr="00AC5A58" w:rsidRDefault="00AC5A58" w:rsidP="00AC5A58">
      <w:pPr>
        <w:numPr>
          <w:ilvl w:val="0"/>
          <w:numId w:val="39"/>
        </w:numPr>
        <w:rPr>
          <w:sz w:val="24"/>
          <w:szCs w:val="24"/>
          <w:lang w:val="es-CO"/>
        </w:rPr>
      </w:pPr>
      <w:proofErr w:type="spellStart"/>
      <w:r w:rsidRPr="00AC5A58">
        <w:rPr>
          <w:sz w:val="24"/>
          <w:szCs w:val="24"/>
          <w:lang w:val="es-CO"/>
        </w:rPr>
        <w:t>uso_acumulado.km_total</w:t>
      </w:r>
      <w:proofErr w:type="spellEnd"/>
      <w:r w:rsidRPr="00AC5A58">
        <w:rPr>
          <w:sz w:val="24"/>
          <w:szCs w:val="24"/>
          <w:lang w:val="es-CO"/>
        </w:rPr>
        <w:t xml:space="preserve">, </w:t>
      </w:r>
      <w:proofErr w:type="spellStart"/>
      <w:r w:rsidRPr="00AC5A58">
        <w:rPr>
          <w:sz w:val="24"/>
          <w:szCs w:val="24"/>
          <w:lang w:val="es-CO"/>
        </w:rPr>
        <w:t>horas_total</w:t>
      </w:r>
      <w:proofErr w:type="spellEnd"/>
      <w:r w:rsidRPr="00AC5A58">
        <w:rPr>
          <w:sz w:val="24"/>
          <w:szCs w:val="24"/>
          <w:lang w:val="es-CO"/>
        </w:rPr>
        <w:t>: CHECK (</w:t>
      </w:r>
      <w:proofErr w:type="spellStart"/>
      <w:r w:rsidRPr="00AC5A58">
        <w:rPr>
          <w:sz w:val="24"/>
          <w:szCs w:val="24"/>
          <w:lang w:val="es-CO"/>
        </w:rPr>
        <w:t>km_total</w:t>
      </w:r>
      <w:proofErr w:type="spellEnd"/>
      <w:r w:rsidRPr="00AC5A58">
        <w:rPr>
          <w:sz w:val="24"/>
          <w:szCs w:val="24"/>
          <w:lang w:val="es-CO"/>
        </w:rPr>
        <w:t xml:space="preserve"> &gt;= 0 AND </w:t>
      </w:r>
      <w:proofErr w:type="spellStart"/>
      <w:r w:rsidRPr="00AC5A58">
        <w:rPr>
          <w:sz w:val="24"/>
          <w:szCs w:val="24"/>
          <w:lang w:val="es-CO"/>
        </w:rPr>
        <w:t>horas_total</w:t>
      </w:r>
      <w:proofErr w:type="spellEnd"/>
      <w:r w:rsidRPr="00AC5A58">
        <w:rPr>
          <w:sz w:val="24"/>
          <w:szCs w:val="24"/>
          <w:lang w:val="es-CO"/>
        </w:rPr>
        <w:t xml:space="preserve"> &gt;= 0)</w:t>
      </w:r>
    </w:p>
    <w:p w14:paraId="18BCF6EB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2.2 Restricciones Temporales</w:t>
      </w:r>
    </w:p>
    <w:p w14:paraId="245946C0" w14:textId="77777777" w:rsidR="00AC5A58" w:rsidRPr="00AC5A58" w:rsidRDefault="00AC5A58" w:rsidP="00AC5A58">
      <w:pPr>
        <w:numPr>
          <w:ilvl w:val="0"/>
          <w:numId w:val="40"/>
        </w:numPr>
        <w:rPr>
          <w:sz w:val="24"/>
          <w:szCs w:val="24"/>
          <w:lang w:val="es-CO"/>
        </w:rPr>
      </w:pPr>
      <w:proofErr w:type="gramStart"/>
      <w:r w:rsidRPr="00AC5A58">
        <w:rPr>
          <w:sz w:val="24"/>
          <w:szCs w:val="24"/>
          <w:lang w:val="es-CO"/>
        </w:rPr>
        <w:t>Todas las </w:t>
      </w:r>
      <w:proofErr w:type="spellStart"/>
      <w:r w:rsidRPr="00AC5A58">
        <w:rPr>
          <w:sz w:val="24"/>
          <w:szCs w:val="24"/>
          <w:lang w:val="es-CO"/>
        </w:rPr>
        <w:t>fecha</w:t>
      </w:r>
      <w:proofErr w:type="gramEnd"/>
      <w:r w:rsidRPr="00AC5A58">
        <w:rPr>
          <w:sz w:val="24"/>
          <w:szCs w:val="24"/>
          <w:lang w:val="es-CO"/>
        </w:rPr>
        <w:t>_inicio</w:t>
      </w:r>
      <w:proofErr w:type="spellEnd"/>
      <w:r w:rsidRPr="00AC5A58">
        <w:rPr>
          <w:sz w:val="24"/>
          <w:szCs w:val="24"/>
          <w:lang w:val="es-CO"/>
        </w:rPr>
        <w:t> &lt;= CURRENT_TIMESTAMP</w:t>
      </w:r>
    </w:p>
    <w:p w14:paraId="0FFC0221" w14:textId="77777777" w:rsidR="00AC5A58" w:rsidRPr="00AC5A58" w:rsidRDefault="00AC5A58" w:rsidP="00AC5A58">
      <w:pPr>
        <w:numPr>
          <w:ilvl w:val="0"/>
          <w:numId w:val="40"/>
        </w:numPr>
        <w:rPr>
          <w:sz w:val="24"/>
          <w:szCs w:val="24"/>
          <w:lang w:val="es-CO"/>
        </w:rPr>
      </w:pPr>
      <w:proofErr w:type="spellStart"/>
      <w:r w:rsidRPr="00AC5A58">
        <w:rPr>
          <w:sz w:val="24"/>
          <w:szCs w:val="24"/>
          <w:lang w:val="es-CO"/>
        </w:rPr>
        <w:t>fecha_fin</w:t>
      </w:r>
      <w:proofErr w:type="spellEnd"/>
      <w:r w:rsidRPr="00AC5A58">
        <w:rPr>
          <w:sz w:val="24"/>
          <w:szCs w:val="24"/>
          <w:lang w:val="es-CO"/>
        </w:rPr>
        <w:t> debe ser NULL o &gt; </w:t>
      </w:r>
      <w:proofErr w:type="spellStart"/>
      <w:r w:rsidRPr="00AC5A58">
        <w:rPr>
          <w:sz w:val="24"/>
          <w:szCs w:val="24"/>
          <w:lang w:val="es-CO"/>
        </w:rPr>
        <w:t>fecha_inicio</w:t>
      </w:r>
      <w:proofErr w:type="spellEnd"/>
    </w:p>
    <w:p w14:paraId="51EA5F50" w14:textId="77777777" w:rsidR="00AC5A58" w:rsidRPr="00AC5A58" w:rsidRDefault="00AC5A58" w:rsidP="00AC5A58">
      <w:pPr>
        <w:numPr>
          <w:ilvl w:val="0"/>
          <w:numId w:val="40"/>
        </w:num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>No se permiten fechas futuras en registros históricos</w:t>
      </w:r>
    </w:p>
    <w:p w14:paraId="27576A2A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lastRenderedPageBreak/>
        <w:t>2.3 Restricciones de Unicidad</w:t>
      </w:r>
    </w:p>
    <w:p w14:paraId="5F908886" w14:textId="77777777" w:rsidR="00AC5A58" w:rsidRPr="00AC5A58" w:rsidRDefault="00AC5A58" w:rsidP="00AC5A58">
      <w:pPr>
        <w:numPr>
          <w:ilvl w:val="0"/>
          <w:numId w:val="41"/>
        </w:num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>Una sola ubicación vigente por bicicleta</w:t>
      </w:r>
    </w:p>
    <w:p w14:paraId="46D27085" w14:textId="77777777" w:rsidR="00AC5A58" w:rsidRPr="00AC5A58" w:rsidRDefault="00AC5A58" w:rsidP="00AC5A58">
      <w:pPr>
        <w:numPr>
          <w:ilvl w:val="0"/>
          <w:numId w:val="41"/>
        </w:num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>Un solo estado operativo vigente por bicicleta</w:t>
      </w:r>
    </w:p>
    <w:p w14:paraId="1233711E" w14:textId="77777777" w:rsidR="00AC5A58" w:rsidRPr="00AC5A58" w:rsidRDefault="00AC5A58" w:rsidP="00AC5A58">
      <w:pPr>
        <w:numPr>
          <w:ilvl w:val="0"/>
          <w:numId w:val="41"/>
        </w:num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>Un solo estado físico vigente por bicicleta</w:t>
      </w:r>
    </w:p>
    <w:p w14:paraId="5A87345C" w14:textId="77777777" w:rsidR="00AC5A58" w:rsidRPr="00AC5A58" w:rsidRDefault="00AC5A58" w:rsidP="00AC5A58">
      <w:pPr>
        <w:numPr>
          <w:ilvl w:val="0"/>
          <w:numId w:val="41"/>
        </w:num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>Una sola imagen principal por bicicleta</w:t>
      </w:r>
    </w:p>
    <w:p w14:paraId="0FF08A90" w14:textId="77777777" w:rsidR="00AC5A58" w:rsidRPr="00AC5A58" w:rsidRDefault="00AC5A58" w:rsidP="00AC5A58">
      <w:pPr>
        <w:rPr>
          <w:sz w:val="24"/>
          <w:szCs w:val="24"/>
          <w:lang w:val="es-CO"/>
        </w:rPr>
      </w:pPr>
      <w:r w:rsidRPr="00AC5A58">
        <w:rPr>
          <w:b/>
          <w:bCs/>
          <w:sz w:val="24"/>
          <w:szCs w:val="24"/>
          <w:lang w:val="es-CO"/>
        </w:rPr>
        <w:t>2.4 Restricciones de Negocio</w:t>
      </w:r>
    </w:p>
    <w:p w14:paraId="1A006153" w14:textId="77777777" w:rsidR="00AC5A58" w:rsidRPr="00AC5A58" w:rsidRDefault="00AC5A58" w:rsidP="00AC5A58">
      <w:pPr>
        <w:numPr>
          <w:ilvl w:val="0"/>
          <w:numId w:val="42"/>
        </w:num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>Capacidad máxima de puntos de alquiler</w:t>
      </w:r>
    </w:p>
    <w:p w14:paraId="1BA26AAC" w14:textId="77777777" w:rsidR="00AC5A58" w:rsidRPr="00AC5A58" w:rsidRDefault="00AC5A58" w:rsidP="00AC5A58">
      <w:pPr>
        <w:numPr>
          <w:ilvl w:val="0"/>
          <w:numId w:val="42"/>
        </w:num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>Validación de rangos de altura y peso en condiciones especiales</w:t>
      </w:r>
    </w:p>
    <w:p w14:paraId="40E300D5" w14:textId="77777777" w:rsidR="00AC5A58" w:rsidRPr="00AC5A58" w:rsidRDefault="00AC5A58" w:rsidP="00AC5A58">
      <w:pPr>
        <w:numPr>
          <w:ilvl w:val="0"/>
          <w:numId w:val="42"/>
        </w:num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>Estados válidos para cobertura de seguro</w:t>
      </w:r>
    </w:p>
    <w:p w14:paraId="5FA3B5A2" w14:textId="77777777" w:rsidR="00AC5A58" w:rsidRPr="00AC5A58" w:rsidRDefault="00AC5A58" w:rsidP="00AC5A58">
      <w:pPr>
        <w:numPr>
          <w:ilvl w:val="0"/>
          <w:numId w:val="42"/>
        </w:numPr>
        <w:rPr>
          <w:sz w:val="24"/>
          <w:szCs w:val="24"/>
          <w:lang w:val="es-CO"/>
        </w:rPr>
      </w:pPr>
      <w:r w:rsidRPr="00AC5A58">
        <w:rPr>
          <w:sz w:val="24"/>
          <w:szCs w:val="24"/>
          <w:lang w:val="es-CO"/>
        </w:rPr>
        <w:t>Moneda compatible con país de operación</w:t>
      </w:r>
    </w:p>
    <w:p w14:paraId="00B49FF2" w14:textId="7ABB4CEF" w:rsidR="00FE7053" w:rsidRPr="00AC5A58" w:rsidRDefault="00FE7053">
      <w:pPr>
        <w:rPr>
          <w:sz w:val="24"/>
          <w:szCs w:val="24"/>
        </w:rPr>
      </w:pPr>
    </w:p>
    <w:sectPr w:rsidR="00FE7053" w:rsidRPr="00AC5A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B10A34"/>
    <w:multiLevelType w:val="multilevel"/>
    <w:tmpl w:val="61EE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047386"/>
    <w:multiLevelType w:val="multilevel"/>
    <w:tmpl w:val="3C30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67A73"/>
    <w:multiLevelType w:val="multilevel"/>
    <w:tmpl w:val="E042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C2CAB"/>
    <w:multiLevelType w:val="multilevel"/>
    <w:tmpl w:val="9A54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E1DC7"/>
    <w:multiLevelType w:val="multilevel"/>
    <w:tmpl w:val="49E0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60180"/>
    <w:multiLevelType w:val="multilevel"/>
    <w:tmpl w:val="5930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387802"/>
    <w:multiLevelType w:val="multilevel"/>
    <w:tmpl w:val="611C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B34BBC"/>
    <w:multiLevelType w:val="multilevel"/>
    <w:tmpl w:val="5370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76901"/>
    <w:multiLevelType w:val="multilevel"/>
    <w:tmpl w:val="29EC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B66BBB"/>
    <w:multiLevelType w:val="multilevel"/>
    <w:tmpl w:val="623C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1069E0"/>
    <w:multiLevelType w:val="multilevel"/>
    <w:tmpl w:val="E536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773E1B"/>
    <w:multiLevelType w:val="multilevel"/>
    <w:tmpl w:val="B024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51628"/>
    <w:multiLevelType w:val="multilevel"/>
    <w:tmpl w:val="7FD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1B5AA9"/>
    <w:multiLevelType w:val="multilevel"/>
    <w:tmpl w:val="B79C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447D9"/>
    <w:multiLevelType w:val="multilevel"/>
    <w:tmpl w:val="3E12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9D26F6"/>
    <w:multiLevelType w:val="multilevel"/>
    <w:tmpl w:val="BD18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F20BC2"/>
    <w:multiLevelType w:val="multilevel"/>
    <w:tmpl w:val="A682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F65BD9"/>
    <w:multiLevelType w:val="multilevel"/>
    <w:tmpl w:val="BDB2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8E0DC7"/>
    <w:multiLevelType w:val="multilevel"/>
    <w:tmpl w:val="8A9C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A67F49"/>
    <w:multiLevelType w:val="multilevel"/>
    <w:tmpl w:val="F498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5F7AB6"/>
    <w:multiLevelType w:val="multilevel"/>
    <w:tmpl w:val="F198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227201"/>
    <w:multiLevelType w:val="multilevel"/>
    <w:tmpl w:val="E616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1160D"/>
    <w:multiLevelType w:val="multilevel"/>
    <w:tmpl w:val="3FBA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4C22C2"/>
    <w:multiLevelType w:val="multilevel"/>
    <w:tmpl w:val="2D9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621188"/>
    <w:multiLevelType w:val="multilevel"/>
    <w:tmpl w:val="75B0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AB6A66"/>
    <w:multiLevelType w:val="multilevel"/>
    <w:tmpl w:val="28B2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05373F"/>
    <w:multiLevelType w:val="multilevel"/>
    <w:tmpl w:val="3F98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C313C6"/>
    <w:multiLevelType w:val="multilevel"/>
    <w:tmpl w:val="ACD4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1E060B"/>
    <w:multiLevelType w:val="multilevel"/>
    <w:tmpl w:val="0128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166FB9"/>
    <w:multiLevelType w:val="multilevel"/>
    <w:tmpl w:val="D7BE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4E3FAC"/>
    <w:multiLevelType w:val="multilevel"/>
    <w:tmpl w:val="DE50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09282A"/>
    <w:multiLevelType w:val="multilevel"/>
    <w:tmpl w:val="2030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715A50"/>
    <w:multiLevelType w:val="multilevel"/>
    <w:tmpl w:val="D6D4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279262">
    <w:abstractNumId w:val="8"/>
  </w:num>
  <w:num w:numId="2" w16cid:durableId="1781216842">
    <w:abstractNumId w:val="6"/>
  </w:num>
  <w:num w:numId="3" w16cid:durableId="1174027033">
    <w:abstractNumId w:val="5"/>
  </w:num>
  <w:num w:numId="4" w16cid:durableId="1724594567">
    <w:abstractNumId w:val="4"/>
  </w:num>
  <w:num w:numId="5" w16cid:durableId="1261449705">
    <w:abstractNumId w:val="7"/>
  </w:num>
  <w:num w:numId="6" w16cid:durableId="400055884">
    <w:abstractNumId w:val="3"/>
  </w:num>
  <w:num w:numId="7" w16cid:durableId="34742762">
    <w:abstractNumId w:val="2"/>
  </w:num>
  <w:num w:numId="8" w16cid:durableId="230194915">
    <w:abstractNumId w:val="1"/>
  </w:num>
  <w:num w:numId="9" w16cid:durableId="599069396">
    <w:abstractNumId w:val="0"/>
  </w:num>
  <w:num w:numId="10" w16cid:durableId="435901742">
    <w:abstractNumId w:val="32"/>
  </w:num>
  <w:num w:numId="11" w16cid:durableId="1818299306">
    <w:abstractNumId w:val="12"/>
  </w:num>
  <w:num w:numId="12" w16cid:durableId="2045016824">
    <w:abstractNumId w:val="21"/>
  </w:num>
  <w:num w:numId="13" w16cid:durableId="214202982">
    <w:abstractNumId w:val="26"/>
  </w:num>
  <w:num w:numId="14" w16cid:durableId="2138722964">
    <w:abstractNumId w:val="41"/>
  </w:num>
  <w:num w:numId="15" w16cid:durableId="51974371">
    <w:abstractNumId w:val="23"/>
  </w:num>
  <w:num w:numId="16" w16cid:durableId="1501774491">
    <w:abstractNumId w:val="37"/>
  </w:num>
  <w:num w:numId="17" w16cid:durableId="28722659">
    <w:abstractNumId w:val="33"/>
  </w:num>
  <w:num w:numId="18" w16cid:durableId="19624218">
    <w:abstractNumId w:val="28"/>
  </w:num>
  <w:num w:numId="19" w16cid:durableId="2101757948">
    <w:abstractNumId w:val="18"/>
  </w:num>
  <w:num w:numId="20" w16cid:durableId="247622310">
    <w:abstractNumId w:val="24"/>
  </w:num>
  <w:num w:numId="21" w16cid:durableId="95564842">
    <w:abstractNumId w:val="17"/>
  </w:num>
  <w:num w:numId="22" w16cid:durableId="1501848867">
    <w:abstractNumId w:val="31"/>
  </w:num>
  <w:num w:numId="23" w16cid:durableId="2017224616">
    <w:abstractNumId w:val="20"/>
  </w:num>
  <w:num w:numId="24" w16cid:durableId="1758137253">
    <w:abstractNumId w:val="34"/>
  </w:num>
  <w:num w:numId="25" w16cid:durableId="1856729375">
    <w:abstractNumId w:val="36"/>
  </w:num>
  <w:num w:numId="26" w16cid:durableId="854222992">
    <w:abstractNumId w:val="35"/>
  </w:num>
  <w:num w:numId="27" w16cid:durableId="1671520291">
    <w:abstractNumId w:val="16"/>
  </w:num>
  <w:num w:numId="28" w16cid:durableId="452404555">
    <w:abstractNumId w:val="38"/>
  </w:num>
  <w:num w:numId="29" w16cid:durableId="217398458">
    <w:abstractNumId w:val="30"/>
  </w:num>
  <w:num w:numId="30" w16cid:durableId="1293750496">
    <w:abstractNumId w:val="40"/>
  </w:num>
  <w:num w:numId="31" w16cid:durableId="1784572066">
    <w:abstractNumId w:val="15"/>
  </w:num>
  <w:num w:numId="32" w16cid:durableId="333920550">
    <w:abstractNumId w:val="29"/>
  </w:num>
  <w:num w:numId="33" w16cid:durableId="1693604834">
    <w:abstractNumId w:val="19"/>
  </w:num>
  <w:num w:numId="34" w16cid:durableId="1105728410">
    <w:abstractNumId w:val="27"/>
  </w:num>
  <w:num w:numId="35" w16cid:durableId="321279935">
    <w:abstractNumId w:val="13"/>
  </w:num>
  <w:num w:numId="36" w16cid:durableId="1047993573">
    <w:abstractNumId w:val="9"/>
  </w:num>
  <w:num w:numId="37" w16cid:durableId="440688818">
    <w:abstractNumId w:val="14"/>
  </w:num>
  <w:num w:numId="38" w16cid:durableId="458190065">
    <w:abstractNumId w:val="25"/>
  </w:num>
  <w:num w:numId="39" w16cid:durableId="1538084615">
    <w:abstractNumId w:val="22"/>
  </w:num>
  <w:num w:numId="40" w16cid:durableId="756445268">
    <w:abstractNumId w:val="10"/>
  </w:num>
  <w:num w:numId="41" w16cid:durableId="628627647">
    <w:abstractNumId w:val="11"/>
  </w:num>
  <w:num w:numId="42" w16cid:durableId="172860889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F44"/>
    <w:rsid w:val="0006063C"/>
    <w:rsid w:val="0015074B"/>
    <w:rsid w:val="0029639D"/>
    <w:rsid w:val="00326F90"/>
    <w:rsid w:val="00AA1D8D"/>
    <w:rsid w:val="00AC5A58"/>
    <w:rsid w:val="00B47730"/>
    <w:rsid w:val="00CB0664"/>
    <w:rsid w:val="00FC693F"/>
    <w:rsid w:val="00FE7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1FDCD3"/>
  <w14:defaultImageDpi w14:val="300"/>
  <w15:docId w15:val="{BA4B4B89-D1D1-4E78-8996-84A849A12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969</Words>
  <Characters>7153</Characters>
  <Application>Microsoft Office Word</Application>
  <DocSecurity>0</DocSecurity>
  <Lines>340</Lines>
  <Paragraphs>238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DILAN  LINERO MITCHELL</cp:lastModifiedBy>
  <cp:revision>2</cp:revision>
  <dcterms:created xsi:type="dcterms:W3CDTF">2013-12-23T23:15:00Z</dcterms:created>
  <dcterms:modified xsi:type="dcterms:W3CDTF">2025-10-27T02:55:00Z</dcterms:modified>
  <cp:category/>
</cp:coreProperties>
</file>