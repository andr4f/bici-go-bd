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1EB4B0" w14:textId="77777777" w:rsidR="00763A89" w:rsidRDefault="00895A3F">
      <w:pPr>
        <w:pStyle w:val="Ttulo1"/>
      </w:pPr>
      <w:r>
        <w:t>Consultas Tipo – Validación del Diseño Lógico Relacional</w:t>
      </w:r>
    </w:p>
    <w:p w14:paraId="0A06AB58" w14:textId="77777777" w:rsidR="00763A89" w:rsidRDefault="00895A3F">
      <w:r>
        <w:t>Este documento contiene las consultas tipo acordadas en lenguaje de negocio y su traducción a SQL estándar, utilizadas para validar el diseño lógico del esquema de bicicletas. No incorpora decisiones físicas del SGBD (índices, tipos concretos, hints, etc.)</w:t>
      </w:r>
      <w:r>
        <w:t>.</w:t>
      </w:r>
    </w:p>
    <w:p w14:paraId="3CE7F58F" w14:textId="77777777" w:rsidR="00763A89" w:rsidRDefault="00895A3F">
      <w:pPr>
        <w:pStyle w:val="Ttulo2"/>
      </w:pPr>
      <w:r>
        <w:t>1) Maestro de bicicletas con clasificación y responsable</w:t>
      </w:r>
    </w:p>
    <w:p w14:paraId="29C43755" w14:textId="77777777" w:rsidR="00763A89" w:rsidRDefault="00895A3F">
      <w:r>
        <w:rPr>
          <w:b/>
        </w:rPr>
        <w:t xml:space="preserve">Propósito (lenguaje de negocio): </w:t>
      </w:r>
    </w:p>
    <w:p w14:paraId="678B7D2F" w14:textId="77777777" w:rsidR="00763A89" w:rsidRDefault="00895A3F">
      <w:r>
        <w:t>Ver, para cada bicicleta, su marca, modelo, tipo de uso, tipo de asistencia y el administrador responsable.</w:t>
      </w:r>
    </w:p>
    <w:p w14:paraId="6D4E74F3" w14:textId="77777777" w:rsidR="00763A89" w:rsidRDefault="00895A3F">
      <w:r>
        <w:rPr>
          <w:b/>
        </w:rPr>
        <w:t xml:space="preserve">Análisis (4 elementos): </w:t>
      </w:r>
    </w:p>
    <w:p w14:paraId="75E9784C" w14:textId="77777777" w:rsidR="00763A89" w:rsidRDefault="00895A3F">
      <w:r>
        <w:t>1) Ubicación de los datos: bic</w:t>
      </w:r>
      <w:r>
        <w:t>icleta, tipo_uso, tipo_asistencia, administrador</w:t>
      </w:r>
    </w:p>
    <w:p w14:paraId="18B8FCB7" w14:textId="77777777" w:rsidR="00763A89" w:rsidRDefault="00895A3F">
      <w:r>
        <w:t>2) Filas necesarias (WHERE): todas las bicicletas</w:t>
      </w:r>
    </w:p>
    <w:p w14:paraId="0BC3AAC3" w14:textId="77777777" w:rsidR="00763A89" w:rsidRDefault="00895A3F">
      <w:r>
        <w:t>3) Columnas para mostrar (SELECT): id_bicicleta, marca, modelo, nombre de tipo de uso, nombre de tipo de asistencia, administrador</w:t>
      </w:r>
    </w:p>
    <w:p w14:paraId="6C7AA9BE" w14:textId="77777777" w:rsidR="00763A89" w:rsidRDefault="00895A3F">
      <w:r>
        <w:t>4) Operaciones sobre los d</w:t>
      </w:r>
      <w:r>
        <w:t>atos: JOIN y ORDER BY</w:t>
      </w:r>
    </w:p>
    <w:p w14:paraId="38CED2FD" w14:textId="77777777" w:rsidR="00763A89" w:rsidRDefault="00895A3F">
      <w:r>
        <w:rPr>
          <w:b/>
        </w:rPr>
        <w:t xml:space="preserve">SQL (estándar): </w:t>
      </w:r>
    </w:p>
    <w:p w14:paraId="7180FC37" w14:textId="77777777" w:rsidR="00763A89" w:rsidRDefault="00895A3F">
      <w:r>
        <w:rPr>
          <w:rFonts w:ascii="Courier New" w:eastAsia="Courier New" w:hAnsi="Courier New"/>
          <w:sz w:val="20"/>
        </w:rPr>
        <w:t>SELECT b.id_bicicleta,</w:t>
      </w:r>
      <w:r>
        <w:rPr>
          <w:rFonts w:ascii="Courier New" w:eastAsia="Courier New" w:hAnsi="Courier New"/>
          <w:sz w:val="20"/>
        </w:rPr>
        <w:br/>
        <w:t xml:space="preserve">       b.marca_comercial, b.modelo,</w:t>
      </w:r>
      <w:r>
        <w:rPr>
          <w:rFonts w:ascii="Courier New" w:eastAsia="Courier New" w:hAnsi="Courier New"/>
          <w:sz w:val="20"/>
        </w:rPr>
        <w:br/>
        <w:t xml:space="preserve">       tu.nombre_tipo_uso, ta.nombre_tipo_asistencia,</w:t>
      </w:r>
      <w:r>
        <w:rPr>
          <w:rFonts w:ascii="Courier New" w:eastAsia="Courier New" w:hAnsi="Courier New"/>
          <w:sz w:val="20"/>
        </w:rPr>
        <w:br/>
        <w:t xml:space="preserve">       a.id_admin, a.nombre, a.apellido</w:t>
      </w:r>
      <w:r>
        <w:rPr>
          <w:rFonts w:ascii="Courier New" w:eastAsia="Courier New" w:hAnsi="Courier New"/>
          <w:sz w:val="20"/>
        </w:rPr>
        <w:br/>
        <w:t>FROM bicicleta b</w:t>
      </w:r>
      <w:r>
        <w:rPr>
          <w:rFonts w:ascii="Courier New" w:eastAsia="Courier New" w:hAnsi="Courier New"/>
          <w:sz w:val="20"/>
        </w:rPr>
        <w:br/>
        <w:t>JOIN tipo_uso tu         ON tu.id_tipo_uso = b.</w:t>
      </w:r>
      <w:r>
        <w:rPr>
          <w:rFonts w:ascii="Courier New" w:eastAsia="Courier New" w:hAnsi="Courier New"/>
          <w:sz w:val="20"/>
        </w:rPr>
        <w:t>id_tipo_uso</w:t>
      </w:r>
      <w:r>
        <w:rPr>
          <w:rFonts w:ascii="Courier New" w:eastAsia="Courier New" w:hAnsi="Courier New"/>
          <w:sz w:val="20"/>
        </w:rPr>
        <w:br/>
        <w:t>JOIN tipo_asistencia ta  ON ta.id_tipo_asistencia = b.id_tipo_asistencia</w:t>
      </w:r>
      <w:r>
        <w:rPr>
          <w:rFonts w:ascii="Courier New" w:eastAsia="Courier New" w:hAnsi="Courier New"/>
          <w:sz w:val="20"/>
        </w:rPr>
        <w:br/>
        <w:t>JOIN administrador a     ON a.id_admin = b.id_admin</w:t>
      </w:r>
      <w:r>
        <w:rPr>
          <w:rFonts w:ascii="Courier New" w:eastAsia="Courier New" w:hAnsi="Courier New"/>
          <w:sz w:val="20"/>
        </w:rPr>
        <w:br/>
        <w:t>ORDER BY b.id_bicicleta;</w:t>
      </w:r>
    </w:p>
    <w:p w14:paraId="7C58AEAE" w14:textId="77777777" w:rsidR="00763A89" w:rsidRDefault="00895A3F">
      <w:pPr>
        <w:pStyle w:val="Ttulo2"/>
      </w:pPr>
      <w:r>
        <w:t>2) Estado vigente (operativo y físico) por bicicleta</w:t>
      </w:r>
    </w:p>
    <w:p w14:paraId="71324E35" w14:textId="77777777" w:rsidR="00763A89" w:rsidRDefault="00895A3F">
      <w:r>
        <w:rPr>
          <w:b/>
        </w:rPr>
        <w:t xml:space="preserve">Propósito (lenguaje de negocio): </w:t>
      </w:r>
    </w:p>
    <w:p w14:paraId="31EF30FB" w14:textId="77777777" w:rsidR="00763A89" w:rsidRDefault="00895A3F">
      <w:r>
        <w:t>Mostrar</w:t>
      </w:r>
      <w:r>
        <w:t>, para cada bicicleta, su estado operativo y condición física vigentes.</w:t>
      </w:r>
    </w:p>
    <w:p w14:paraId="4036CC0C" w14:textId="77777777" w:rsidR="00763A89" w:rsidRDefault="00895A3F">
      <w:r>
        <w:rPr>
          <w:b/>
        </w:rPr>
        <w:t xml:space="preserve">Análisis (4 elementos): </w:t>
      </w:r>
    </w:p>
    <w:p w14:paraId="113ED169" w14:textId="77777777" w:rsidR="00763A89" w:rsidRDefault="00895A3F">
      <w:r>
        <w:t>1) Ubicación de los datos: bicicleta, estado_operativo, estado_fisico</w:t>
      </w:r>
    </w:p>
    <w:p w14:paraId="31F475F2" w14:textId="77777777" w:rsidR="00763A89" w:rsidRDefault="00895A3F">
      <w:r>
        <w:t>2) Filas necesarias (WHERE): todas las bicicletas; eo.vigente = TRUE y ef.vigente = TRUE</w:t>
      </w:r>
    </w:p>
    <w:p w14:paraId="0A5DA5BA" w14:textId="77777777" w:rsidR="00763A89" w:rsidRDefault="00895A3F">
      <w:r>
        <w:lastRenderedPageBreak/>
        <w:t>3) Columnas para mostrar (SELECT): id_bicicleta, estado operativo vigente, condición física vigente</w:t>
      </w:r>
    </w:p>
    <w:p w14:paraId="45AB77C2" w14:textId="77777777" w:rsidR="00763A89" w:rsidRDefault="00895A3F">
      <w:r>
        <w:t>4) Operaciones sobre los datos: LEFT JOIN con filtro por vigente</w:t>
      </w:r>
    </w:p>
    <w:p w14:paraId="5E1E273D" w14:textId="77777777" w:rsidR="00763A89" w:rsidRDefault="00895A3F">
      <w:r>
        <w:rPr>
          <w:b/>
        </w:rPr>
        <w:t xml:space="preserve">SQL (estándar): </w:t>
      </w:r>
    </w:p>
    <w:p w14:paraId="45D4403A" w14:textId="77777777" w:rsidR="00763A89" w:rsidRDefault="00895A3F">
      <w:r>
        <w:rPr>
          <w:rFonts w:ascii="Courier New" w:eastAsia="Courier New" w:hAnsi="Courier New"/>
          <w:sz w:val="20"/>
        </w:rPr>
        <w:t>SELECT b.id_bicicleta,</w:t>
      </w:r>
      <w:r>
        <w:rPr>
          <w:rFonts w:ascii="Courier New" w:eastAsia="Courier New" w:hAnsi="Courier New"/>
          <w:sz w:val="20"/>
        </w:rPr>
        <w:br/>
        <w:t xml:space="preserve">       eo.estado    AS estado_operativo_vigente,</w:t>
      </w:r>
      <w:r>
        <w:rPr>
          <w:rFonts w:ascii="Courier New" w:eastAsia="Courier New" w:hAnsi="Courier New"/>
          <w:sz w:val="20"/>
        </w:rPr>
        <w:br/>
        <w:t xml:space="preserve">  </w:t>
      </w:r>
      <w:r>
        <w:rPr>
          <w:rFonts w:ascii="Courier New" w:eastAsia="Courier New" w:hAnsi="Courier New"/>
          <w:sz w:val="20"/>
        </w:rPr>
        <w:t xml:space="preserve">     ef.condicion AS estado_fisico_vigente</w:t>
      </w:r>
      <w:r>
        <w:rPr>
          <w:rFonts w:ascii="Courier New" w:eastAsia="Courier New" w:hAnsi="Courier New"/>
          <w:sz w:val="20"/>
        </w:rPr>
        <w:br/>
        <w:t>FROM bicicleta b</w:t>
      </w:r>
      <w:r>
        <w:rPr>
          <w:rFonts w:ascii="Courier New" w:eastAsia="Courier New" w:hAnsi="Courier New"/>
          <w:sz w:val="20"/>
        </w:rPr>
        <w:br/>
        <w:t>LEFT JOIN estado_operativo eo</w:t>
      </w:r>
      <w:r>
        <w:rPr>
          <w:rFonts w:ascii="Courier New" w:eastAsia="Courier New" w:hAnsi="Courier New"/>
          <w:sz w:val="20"/>
        </w:rPr>
        <w:br/>
        <w:t xml:space="preserve">       ON eo.id_bicicleta = b.id_bicicleta AND eo.vigente = TRUE</w:t>
      </w:r>
      <w:r>
        <w:rPr>
          <w:rFonts w:ascii="Courier New" w:eastAsia="Courier New" w:hAnsi="Courier New"/>
          <w:sz w:val="20"/>
        </w:rPr>
        <w:br/>
        <w:t>LEFT JOIN estado_fisico ef</w:t>
      </w:r>
      <w:r>
        <w:rPr>
          <w:rFonts w:ascii="Courier New" w:eastAsia="Courier New" w:hAnsi="Courier New"/>
          <w:sz w:val="20"/>
        </w:rPr>
        <w:br/>
        <w:t xml:space="preserve">       ON ef.id_bicicleta = b.id_bicicleta AND ef.vigente = TRUE;</w:t>
      </w:r>
    </w:p>
    <w:p w14:paraId="7AB0CE94" w14:textId="77777777" w:rsidR="00763A89" w:rsidRDefault="00895A3F">
      <w:pPr>
        <w:pStyle w:val="Ttulo2"/>
      </w:pPr>
      <w:r>
        <w:t>3) Histó</w:t>
      </w:r>
      <w:r>
        <w:t>rico completo (línea de tiempo) de una bicicleta</w:t>
      </w:r>
    </w:p>
    <w:p w14:paraId="6BF1F7FA" w14:textId="77777777" w:rsidR="00763A89" w:rsidRDefault="00895A3F">
      <w:r>
        <w:rPr>
          <w:b/>
        </w:rPr>
        <w:t xml:space="preserve">Propósito (lenguaje de negocio): </w:t>
      </w:r>
    </w:p>
    <w:p w14:paraId="3CC32788" w14:textId="77777777" w:rsidR="00763A89" w:rsidRDefault="00895A3F">
      <w:r>
        <w:t>Ver la secuencia de cambios (operativos y físicos) para una bicicleta.</w:t>
      </w:r>
    </w:p>
    <w:p w14:paraId="25D07409" w14:textId="77777777" w:rsidR="00763A89" w:rsidRDefault="00895A3F">
      <w:r>
        <w:rPr>
          <w:b/>
        </w:rPr>
        <w:t xml:space="preserve">Análisis (4 elementos): </w:t>
      </w:r>
    </w:p>
    <w:p w14:paraId="490038C3" w14:textId="77777777" w:rsidR="00763A89" w:rsidRDefault="00895A3F">
      <w:r>
        <w:t>1) Ubicación de los datos: estado_operativo, estado_fisico</w:t>
      </w:r>
    </w:p>
    <w:p w14:paraId="288E7339" w14:textId="77777777" w:rsidR="00763A89" w:rsidRDefault="00895A3F">
      <w:r>
        <w:t>2) Filas necesaria</w:t>
      </w:r>
      <w:r>
        <w:t>s (WHERE): solo la bicicleta indicada (:id_bicicleta)</w:t>
      </w:r>
    </w:p>
    <w:p w14:paraId="7BE71823" w14:textId="77777777" w:rsidR="00763A89" w:rsidRDefault="00895A3F">
      <w:r>
        <w:t>3) Columnas para mostrar (SELECT): tipo de cambio, fecha, hora, detalle, vigente</w:t>
      </w:r>
    </w:p>
    <w:p w14:paraId="6B95ED06" w14:textId="77777777" w:rsidR="00763A89" w:rsidRDefault="00895A3F">
      <w:r>
        <w:t>4) Operaciones sobre los datos: UNION ALL y ORDER BY cronológico</w:t>
      </w:r>
    </w:p>
    <w:p w14:paraId="71B2F830" w14:textId="77777777" w:rsidR="00763A89" w:rsidRDefault="00895A3F">
      <w:r>
        <w:rPr>
          <w:b/>
        </w:rPr>
        <w:t xml:space="preserve">SQL (estándar): </w:t>
      </w:r>
    </w:p>
    <w:p w14:paraId="79E830C3" w14:textId="77777777" w:rsidR="00763A89" w:rsidRDefault="00895A3F">
      <w:r>
        <w:rPr>
          <w:rFonts w:ascii="Courier New" w:eastAsia="Courier New" w:hAnsi="Courier New"/>
          <w:sz w:val="20"/>
        </w:rPr>
        <w:t xml:space="preserve">SELECT 'operativo' AS tipo, </w:t>
      </w:r>
      <w:r>
        <w:rPr>
          <w:rFonts w:ascii="Courier New" w:eastAsia="Courier New" w:hAnsi="Courier New"/>
          <w:sz w:val="20"/>
        </w:rPr>
        <w:t>eo.id_bicicleta, eo.fecha, eo.hora,</w:t>
      </w:r>
      <w:r>
        <w:rPr>
          <w:rFonts w:ascii="Courier New" w:eastAsia="Courier New" w:hAnsi="Courier New"/>
          <w:sz w:val="20"/>
        </w:rPr>
        <w:br/>
        <w:t xml:space="preserve">       eo.estado    AS detalle, eo.vigente</w:t>
      </w:r>
      <w:r>
        <w:rPr>
          <w:rFonts w:ascii="Courier New" w:eastAsia="Courier New" w:hAnsi="Courier New"/>
          <w:sz w:val="20"/>
        </w:rPr>
        <w:br/>
        <w:t>FROM estado_operativo eo</w:t>
      </w:r>
      <w:r>
        <w:rPr>
          <w:rFonts w:ascii="Courier New" w:eastAsia="Courier New" w:hAnsi="Courier New"/>
          <w:sz w:val="20"/>
        </w:rPr>
        <w:br/>
        <w:t>WHERE eo.id_bicicleta = :id_bicicleta</w:t>
      </w:r>
      <w:r>
        <w:rPr>
          <w:rFonts w:ascii="Courier New" w:eastAsia="Courier New" w:hAnsi="Courier New"/>
          <w:sz w:val="20"/>
        </w:rPr>
        <w:br/>
        <w:t>UNION ALL</w:t>
      </w:r>
      <w:r>
        <w:rPr>
          <w:rFonts w:ascii="Courier New" w:eastAsia="Courier New" w:hAnsi="Courier New"/>
          <w:sz w:val="20"/>
        </w:rPr>
        <w:br/>
        <w:t>SELECT 'fisico', ef.id_bicicleta, ef.fecha, ef.hora,</w:t>
      </w:r>
      <w:r>
        <w:rPr>
          <w:rFonts w:ascii="Courier New" w:eastAsia="Courier New" w:hAnsi="Courier New"/>
          <w:sz w:val="20"/>
        </w:rPr>
        <w:br/>
        <w:t xml:space="preserve">       ef.condicion, ef.vigente</w:t>
      </w:r>
      <w:r>
        <w:rPr>
          <w:rFonts w:ascii="Courier New" w:eastAsia="Courier New" w:hAnsi="Courier New"/>
          <w:sz w:val="20"/>
        </w:rPr>
        <w:br/>
        <w:t xml:space="preserve">FROM estado_fisico </w:t>
      </w:r>
      <w:r>
        <w:rPr>
          <w:rFonts w:ascii="Courier New" w:eastAsia="Courier New" w:hAnsi="Courier New"/>
          <w:sz w:val="20"/>
        </w:rPr>
        <w:t>ef</w:t>
      </w:r>
      <w:r>
        <w:rPr>
          <w:rFonts w:ascii="Courier New" w:eastAsia="Courier New" w:hAnsi="Courier New"/>
          <w:sz w:val="20"/>
        </w:rPr>
        <w:br/>
        <w:t>WHERE ef.id_bicicleta = :id_bicicleta</w:t>
      </w:r>
      <w:r>
        <w:rPr>
          <w:rFonts w:ascii="Courier New" w:eastAsia="Courier New" w:hAnsi="Courier New"/>
          <w:sz w:val="20"/>
        </w:rPr>
        <w:br/>
        <w:t>ORDER BY fecha, hora;</w:t>
      </w:r>
    </w:p>
    <w:p w14:paraId="5BA39542" w14:textId="77777777" w:rsidR="00763A89" w:rsidRDefault="00895A3F">
      <w:pPr>
        <w:pStyle w:val="Ttulo2"/>
      </w:pPr>
      <w:r>
        <w:t>4) Bicicletas en mantenimiento (no disponibles)</w:t>
      </w:r>
    </w:p>
    <w:p w14:paraId="2DA1FEE3" w14:textId="77777777" w:rsidR="00763A89" w:rsidRDefault="00895A3F">
      <w:r>
        <w:rPr>
          <w:b/>
        </w:rPr>
        <w:t xml:space="preserve">Propósito (lenguaje de negocio): </w:t>
      </w:r>
    </w:p>
    <w:p w14:paraId="3ABC123F" w14:textId="77777777" w:rsidR="00763A89" w:rsidRDefault="00895A3F">
      <w:r>
        <w:t>Reporte de bicicletas que se encuentran en mantenimiento.</w:t>
      </w:r>
    </w:p>
    <w:p w14:paraId="5C14D52D" w14:textId="77777777" w:rsidR="00763A89" w:rsidRDefault="00895A3F">
      <w:r>
        <w:rPr>
          <w:b/>
        </w:rPr>
        <w:t xml:space="preserve">Análisis (4 elementos): </w:t>
      </w:r>
    </w:p>
    <w:p w14:paraId="2642F478" w14:textId="77777777" w:rsidR="00763A89" w:rsidRDefault="00895A3F">
      <w:r>
        <w:lastRenderedPageBreak/>
        <w:t>1) Ubicación de los datos: b</w:t>
      </w:r>
      <w:r>
        <w:t>icicleta, estado_operativo</w:t>
      </w:r>
    </w:p>
    <w:p w14:paraId="71A96041" w14:textId="77777777" w:rsidR="00763A89" w:rsidRDefault="00895A3F">
      <w:r>
        <w:t>2) Filas necesarias (WHERE): eo.vigente = TRUE y eo.estado = 'en_mantenimiento'</w:t>
      </w:r>
    </w:p>
    <w:p w14:paraId="09DE9474" w14:textId="77777777" w:rsidR="00763A89" w:rsidRDefault="00895A3F">
      <w:r>
        <w:t>3) Columnas para mostrar (SELECT): id, marca, modelo</w:t>
      </w:r>
    </w:p>
    <w:p w14:paraId="3AF1DCEA" w14:textId="77777777" w:rsidR="00763A89" w:rsidRDefault="00895A3F">
      <w:r>
        <w:t>4) Operaciones sobre los datos: JOIN simple</w:t>
      </w:r>
    </w:p>
    <w:p w14:paraId="6BB4CE61" w14:textId="77777777" w:rsidR="00763A89" w:rsidRDefault="00895A3F">
      <w:r>
        <w:rPr>
          <w:b/>
        </w:rPr>
        <w:t xml:space="preserve">SQL (estándar): </w:t>
      </w:r>
    </w:p>
    <w:p w14:paraId="125E431F" w14:textId="77777777" w:rsidR="00763A89" w:rsidRDefault="00895A3F">
      <w:r>
        <w:rPr>
          <w:rFonts w:ascii="Courier New" w:eastAsia="Courier New" w:hAnsi="Courier New"/>
          <w:sz w:val="20"/>
        </w:rPr>
        <w:t>SELECT b.id_bicicleta, b.marca_come</w:t>
      </w:r>
      <w:r>
        <w:rPr>
          <w:rFonts w:ascii="Courier New" w:eastAsia="Courier New" w:hAnsi="Courier New"/>
          <w:sz w:val="20"/>
        </w:rPr>
        <w:t>rcial, b.modelo</w:t>
      </w:r>
      <w:r>
        <w:rPr>
          <w:rFonts w:ascii="Courier New" w:eastAsia="Courier New" w:hAnsi="Courier New"/>
          <w:sz w:val="20"/>
        </w:rPr>
        <w:br/>
        <w:t>FROM bicicleta b</w:t>
      </w:r>
      <w:r>
        <w:rPr>
          <w:rFonts w:ascii="Courier New" w:eastAsia="Courier New" w:hAnsi="Courier New"/>
          <w:sz w:val="20"/>
        </w:rPr>
        <w:br/>
        <w:t>JOIN estado_operativo eo</w:t>
      </w:r>
      <w:r>
        <w:rPr>
          <w:rFonts w:ascii="Courier New" w:eastAsia="Courier New" w:hAnsi="Courier New"/>
          <w:sz w:val="20"/>
        </w:rPr>
        <w:br/>
        <w:t xml:space="preserve">  ON eo.id_bicicleta = b.id_bicicleta</w:t>
      </w:r>
      <w:r>
        <w:rPr>
          <w:rFonts w:ascii="Courier New" w:eastAsia="Courier New" w:hAnsi="Courier New"/>
          <w:sz w:val="20"/>
        </w:rPr>
        <w:br/>
        <w:t xml:space="preserve"> AND eo.vigente = TRUE</w:t>
      </w:r>
      <w:r>
        <w:rPr>
          <w:rFonts w:ascii="Courier New" w:eastAsia="Courier New" w:hAnsi="Courier New"/>
          <w:sz w:val="20"/>
        </w:rPr>
        <w:br/>
        <w:t xml:space="preserve"> AND eo.estado  = 'en_mantenimiento';</w:t>
      </w:r>
    </w:p>
    <w:p w14:paraId="4541B4AF" w14:textId="77777777" w:rsidR="00763A89" w:rsidRDefault="00895A3F">
      <w:pPr>
        <w:pStyle w:val="Ttulo2"/>
      </w:pPr>
      <w:r>
        <w:t>5) Bicicletas que requieren servicio (condición física vigente)</w:t>
      </w:r>
    </w:p>
    <w:p w14:paraId="04BD6ECD" w14:textId="77777777" w:rsidR="00763A89" w:rsidRDefault="00895A3F">
      <w:r>
        <w:rPr>
          <w:b/>
        </w:rPr>
        <w:t xml:space="preserve">Propósito (lenguaje de negocio): </w:t>
      </w:r>
    </w:p>
    <w:p w14:paraId="72505E0D" w14:textId="77777777" w:rsidR="00763A89" w:rsidRDefault="00895A3F">
      <w:r>
        <w:t>I</w:t>
      </w:r>
      <w:r>
        <w:t>dentificar unidades con condición física 'requiere_servicio'.</w:t>
      </w:r>
    </w:p>
    <w:p w14:paraId="1034FFAD" w14:textId="77777777" w:rsidR="00763A89" w:rsidRDefault="00895A3F">
      <w:r>
        <w:rPr>
          <w:b/>
        </w:rPr>
        <w:t xml:space="preserve">Análisis (4 elementos): </w:t>
      </w:r>
    </w:p>
    <w:p w14:paraId="5C415980" w14:textId="77777777" w:rsidR="00763A89" w:rsidRDefault="00895A3F">
      <w:r>
        <w:t>1) Ubicación de los datos: bicicleta, estado_fisico, administrador</w:t>
      </w:r>
    </w:p>
    <w:p w14:paraId="5213728B" w14:textId="77777777" w:rsidR="00763A89" w:rsidRDefault="00895A3F">
      <w:r>
        <w:t>2) Filas necesarias (WHERE): ef.vigente = TRUE y ef.condicion = 'requiere_servicio'</w:t>
      </w:r>
    </w:p>
    <w:p w14:paraId="4F1E1FAD" w14:textId="77777777" w:rsidR="00763A89" w:rsidRDefault="00895A3F">
      <w:r>
        <w:t xml:space="preserve">3) </w:t>
      </w:r>
      <w:r>
        <w:t>Columnas para mostrar (SELECT): id, marca, modelo, administrador</w:t>
      </w:r>
    </w:p>
    <w:p w14:paraId="51B2203D" w14:textId="77777777" w:rsidR="00763A89" w:rsidRDefault="00895A3F">
      <w:r>
        <w:t>4) Operaciones sobre los datos: JOIN</w:t>
      </w:r>
    </w:p>
    <w:p w14:paraId="398BAFAF" w14:textId="77777777" w:rsidR="00763A89" w:rsidRDefault="00895A3F">
      <w:r>
        <w:rPr>
          <w:b/>
        </w:rPr>
        <w:t xml:space="preserve">SQL (estándar): </w:t>
      </w:r>
    </w:p>
    <w:p w14:paraId="3EDF9927" w14:textId="77777777" w:rsidR="00763A89" w:rsidRDefault="00895A3F">
      <w:r>
        <w:rPr>
          <w:rFonts w:ascii="Courier New" w:eastAsia="Courier New" w:hAnsi="Courier New"/>
          <w:sz w:val="20"/>
        </w:rPr>
        <w:t>SELECT b.id_bicicleta, b.marca_comercial, b.modelo,</w:t>
      </w:r>
      <w:r>
        <w:rPr>
          <w:rFonts w:ascii="Courier New" w:eastAsia="Courier New" w:hAnsi="Courier New"/>
          <w:sz w:val="20"/>
        </w:rPr>
        <w:br/>
        <w:t xml:space="preserve">       a.id_admin, a.nombre, a.apellido</w:t>
      </w:r>
      <w:r>
        <w:rPr>
          <w:rFonts w:ascii="Courier New" w:eastAsia="Courier New" w:hAnsi="Courier New"/>
          <w:sz w:val="20"/>
        </w:rPr>
        <w:br/>
        <w:t>FROM bicicleta b</w:t>
      </w:r>
      <w:r>
        <w:rPr>
          <w:rFonts w:ascii="Courier New" w:eastAsia="Courier New" w:hAnsi="Courier New"/>
          <w:sz w:val="20"/>
        </w:rPr>
        <w:br/>
        <w:t>JOIN estado_fisico ef</w:t>
      </w:r>
      <w:r>
        <w:rPr>
          <w:rFonts w:ascii="Courier New" w:eastAsia="Courier New" w:hAnsi="Courier New"/>
          <w:sz w:val="20"/>
        </w:rPr>
        <w:br/>
        <w:t xml:space="preserve">  ON e</w:t>
      </w:r>
      <w:r>
        <w:rPr>
          <w:rFonts w:ascii="Courier New" w:eastAsia="Courier New" w:hAnsi="Courier New"/>
          <w:sz w:val="20"/>
        </w:rPr>
        <w:t>f.id_bicicleta = b.id_bicicleta</w:t>
      </w:r>
      <w:r>
        <w:rPr>
          <w:rFonts w:ascii="Courier New" w:eastAsia="Courier New" w:hAnsi="Courier New"/>
          <w:sz w:val="20"/>
        </w:rPr>
        <w:br/>
        <w:t xml:space="preserve"> AND ef.vigente = TRUE</w:t>
      </w:r>
      <w:r>
        <w:rPr>
          <w:rFonts w:ascii="Courier New" w:eastAsia="Courier New" w:hAnsi="Courier New"/>
          <w:sz w:val="20"/>
        </w:rPr>
        <w:br/>
        <w:t xml:space="preserve"> AND ef.condicion = 'requiere_servicio'</w:t>
      </w:r>
      <w:r>
        <w:rPr>
          <w:rFonts w:ascii="Courier New" w:eastAsia="Courier New" w:hAnsi="Courier New"/>
          <w:sz w:val="20"/>
        </w:rPr>
        <w:br/>
        <w:t>JOIN administrador a</w:t>
      </w:r>
      <w:r>
        <w:rPr>
          <w:rFonts w:ascii="Courier New" w:eastAsia="Courier New" w:hAnsi="Courier New"/>
          <w:sz w:val="20"/>
        </w:rPr>
        <w:br/>
        <w:t xml:space="preserve">  ON a.id_admin = b.id_admin;</w:t>
      </w:r>
    </w:p>
    <w:p w14:paraId="23033913" w14:textId="77777777" w:rsidR="00763A89" w:rsidRDefault="00895A3F">
      <w:pPr>
        <w:pStyle w:val="Ttulo2"/>
      </w:pPr>
      <w:r>
        <w:t>6) Distribución por tipo de uso y tipo de asistencia</w:t>
      </w:r>
    </w:p>
    <w:p w14:paraId="4DB14174" w14:textId="77777777" w:rsidR="00763A89" w:rsidRDefault="00895A3F">
      <w:r>
        <w:rPr>
          <w:b/>
        </w:rPr>
        <w:t xml:space="preserve">Propósito (lenguaje de negocio): </w:t>
      </w:r>
    </w:p>
    <w:p w14:paraId="2428D7C8" w14:textId="77777777" w:rsidR="00763A89" w:rsidRDefault="00895A3F">
      <w:r>
        <w:t xml:space="preserve">Cuántas bicicletas hay </w:t>
      </w:r>
      <w:r>
        <w:t>por combinación (uso × asistencia).</w:t>
      </w:r>
    </w:p>
    <w:p w14:paraId="4DEAE8ED" w14:textId="77777777" w:rsidR="00763A89" w:rsidRDefault="00895A3F">
      <w:r>
        <w:rPr>
          <w:b/>
        </w:rPr>
        <w:t xml:space="preserve">Análisis (4 elementos): </w:t>
      </w:r>
    </w:p>
    <w:p w14:paraId="47F69AB3" w14:textId="77777777" w:rsidR="00763A89" w:rsidRDefault="00895A3F">
      <w:r>
        <w:lastRenderedPageBreak/>
        <w:t>1) Ubicación de los datos: bicicleta, tipo_uso, tipo_asistencia</w:t>
      </w:r>
    </w:p>
    <w:p w14:paraId="5A998D42" w14:textId="77777777" w:rsidR="00763A89" w:rsidRDefault="00895A3F">
      <w:r>
        <w:t>2) Filas necesarias (WHERE): todas las bicicletas</w:t>
      </w:r>
    </w:p>
    <w:p w14:paraId="4FCCFAB6" w14:textId="77777777" w:rsidR="00763A89" w:rsidRDefault="00895A3F">
      <w:r>
        <w:t>3) Columnas para mostrar (SELECT): nombres de catálogos y conteo</w:t>
      </w:r>
    </w:p>
    <w:p w14:paraId="05BAFAE0" w14:textId="77777777" w:rsidR="00763A89" w:rsidRDefault="00895A3F">
      <w:r>
        <w:t xml:space="preserve">4) </w:t>
      </w:r>
      <w:r>
        <w:t>Operaciones sobre los datos: GROUP BY</w:t>
      </w:r>
    </w:p>
    <w:p w14:paraId="71372649" w14:textId="77777777" w:rsidR="00763A89" w:rsidRDefault="00895A3F">
      <w:r>
        <w:rPr>
          <w:b/>
        </w:rPr>
        <w:t xml:space="preserve">SQL (estándar): </w:t>
      </w:r>
    </w:p>
    <w:p w14:paraId="6BC4A039" w14:textId="77777777" w:rsidR="00763A89" w:rsidRDefault="00895A3F">
      <w:r>
        <w:rPr>
          <w:rFonts w:ascii="Courier New" w:eastAsia="Courier New" w:hAnsi="Courier New"/>
          <w:sz w:val="20"/>
        </w:rPr>
        <w:t>SELECT tu.nombre_tipo_uso,</w:t>
      </w:r>
      <w:r>
        <w:rPr>
          <w:rFonts w:ascii="Courier New" w:eastAsia="Courier New" w:hAnsi="Courier New"/>
          <w:sz w:val="20"/>
        </w:rPr>
        <w:br/>
        <w:t xml:space="preserve">       ta.nombre_tipo_asistencia,</w:t>
      </w:r>
      <w:r>
        <w:rPr>
          <w:rFonts w:ascii="Courier New" w:eastAsia="Courier New" w:hAnsi="Courier New"/>
          <w:sz w:val="20"/>
        </w:rPr>
        <w:br/>
        <w:t xml:space="preserve">       COUNT(*) AS total</w:t>
      </w:r>
      <w:r>
        <w:rPr>
          <w:rFonts w:ascii="Courier New" w:eastAsia="Courier New" w:hAnsi="Courier New"/>
          <w:sz w:val="20"/>
        </w:rPr>
        <w:br/>
        <w:t>FROM bicicleta b</w:t>
      </w:r>
      <w:r>
        <w:rPr>
          <w:rFonts w:ascii="Courier New" w:eastAsia="Courier New" w:hAnsi="Courier New"/>
          <w:sz w:val="20"/>
        </w:rPr>
        <w:br/>
        <w:t>JOIN tipo_uso tu        ON tu.id_tipo_uso = b.id_tipo_uso</w:t>
      </w:r>
      <w:r>
        <w:rPr>
          <w:rFonts w:ascii="Courier New" w:eastAsia="Courier New" w:hAnsi="Courier New"/>
          <w:sz w:val="20"/>
        </w:rPr>
        <w:br/>
        <w:t>JOIN tipo_asistencia ta ON ta.id_tipo_as</w:t>
      </w:r>
      <w:r>
        <w:rPr>
          <w:rFonts w:ascii="Courier New" w:eastAsia="Courier New" w:hAnsi="Courier New"/>
          <w:sz w:val="20"/>
        </w:rPr>
        <w:t>istencia = b.id_tipo_asistencia</w:t>
      </w:r>
      <w:r>
        <w:rPr>
          <w:rFonts w:ascii="Courier New" w:eastAsia="Courier New" w:hAnsi="Courier New"/>
          <w:sz w:val="20"/>
        </w:rPr>
        <w:br/>
        <w:t>GROUP BY tu.nombre_tipo_uso, ta.nombre_tipo_asistencia</w:t>
      </w:r>
      <w:r>
        <w:rPr>
          <w:rFonts w:ascii="Courier New" w:eastAsia="Courier New" w:hAnsi="Courier New"/>
          <w:sz w:val="20"/>
        </w:rPr>
        <w:br/>
        <w:t>ORDER BY tu.nombre_tipo_uso, ta.nombre_tipo_asistencia;</w:t>
      </w:r>
    </w:p>
    <w:p w14:paraId="7143A583" w14:textId="77777777" w:rsidR="00763A89" w:rsidRDefault="00895A3F">
      <w:pPr>
        <w:pStyle w:val="Ttulo2"/>
      </w:pPr>
      <w:r>
        <w:t>7) Carga por administrador (cantidad de bicicletas)</w:t>
      </w:r>
    </w:p>
    <w:p w14:paraId="4B3187B4" w14:textId="77777777" w:rsidR="00763A89" w:rsidRDefault="00895A3F">
      <w:r>
        <w:rPr>
          <w:b/>
        </w:rPr>
        <w:t xml:space="preserve">Propósito (lenguaje de negocio): </w:t>
      </w:r>
    </w:p>
    <w:p w14:paraId="462FDAA2" w14:textId="77777777" w:rsidR="00763A89" w:rsidRDefault="00895A3F">
      <w:r>
        <w:t>Ver cuántas bicicletas gest</w:t>
      </w:r>
      <w:r>
        <w:t>iona cada administrador.</w:t>
      </w:r>
    </w:p>
    <w:p w14:paraId="34E35550" w14:textId="77777777" w:rsidR="00763A89" w:rsidRDefault="00895A3F">
      <w:r>
        <w:rPr>
          <w:b/>
        </w:rPr>
        <w:t xml:space="preserve">Análisis (4 elementos): </w:t>
      </w:r>
    </w:p>
    <w:p w14:paraId="104CBD73" w14:textId="77777777" w:rsidR="00763A89" w:rsidRDefault="00895A3F">
      <w:r>
        <w:t>1) Ubicación de los datos: administrador, bicicleta</w:t>
      </w:r>
    </w:p>
    <w:p w14:paraId="6B0CA104" w14:textId="77777777" w:rsidR="00763A89" w:rsidRDefault="00895A3F">
      <w:r>
        <w:t>2) Filas necesarias (WHERE): todas las filas</w:t>
      </w:r>
    </w:p>
    <w:p w14:paraId="5E8A1827" w14:textId="77777777" w:rsidR="00763A89" w:rsidRDefault="00895A3F">
      <w:r>
        <w:t>3) Columnas para mostrar (SELECT): admin (id, nombre, apellido) y conteo de bicicletas</w:t>
      </w:r>
    </w:p>
    <w:p w14:paraId="72CD7A30" w14:textId="77777777" w:rsidR="00763A89" w:rsidRDefault="00895A3F">
      <w:r>
        <w:t>4) Operaciones sobre l</w:t>
      </w:r>
      <w:r>
        <w:t>os datos: LEFT JOIN y GROUP BY</w:t>
      </w:r>
    </w:p>
    <w:p w14:paraId="4FD58477" w14:textId="77777777" w:rsidR="00763A89" w:rsidRDefault="00895A3F">
      <w:r>
        <w:rPr>
          <w:b/>
        </w:rPr>
        <w:t xml:space="preserve">SQL (estándar): </w:t>
      </w:r>
    </w:p>
    <w:p w14:paraId="4D479AFA" w14:textId="77777777" w:rsidR="00763A89" w:rsidRDefault="00895A3F">
      <w:r>
        <w:rPr>
          <w:rFonts w:ascii="Courier New" w:eastAsia="Courier New" w:hAnsi="Courier New"/>
          <w:sz w:val="20"/>
        </w:rPr>
        <w:t>SELECT a.id_admin, a.nombre, a.apellido,</w:t>
      </w:r>
      <w:r>
        <w:rPr>
          <w:rFonts w:ascii="Courier New" w:eastAsia="Courier New" w:hAnsi="Courier New"/>
          <w:sz w:val="20"/>
        </w:rPr>
        <w:br/>
        <w:t xml:space="preserve">       COUNT(b.id_bicicleta) AS total_bicicletas</w:t>
      </w:r>
      <w:r>
        <w:rPr>
          <w:rFonts w:ascii="Courier New" w:eastAsia="Courier New" w:hAnsi="Courier New"/>
          <w:sz w:val="20"/>
        </w:rPr>
        <w:br/>
        <w:t>FROM administrador a</w:t>
      </w:r>
      <w:r>
        <w:rPr>
          <w:rFonts w:ascii="Courier New" w:eastAsia="Courier New" w:hAnsi="Courier New"/>
          <w:sz w:val="20"/>
        </w:rPr>
        <w:br/>
        <w:t>LEFT JOIN bicicleta b ON b.id_admin = a.id_admin</w:t>
      </w:r>
      <w:r>
        <w:rPr>
          <w:rFonts w:ascii="Courier New" w:eastAsia="Courier New" w:hAnsi="Courier New"/>
          <w:sz w:val="20"/>
        </w:rPr>
        <w:br/>
        <w:t>GROUP BY a.id_admin, a.nombre, a.apellido</w:t>
      </w:r>
      <w:r>
        <w:rPr>
          <w:rFonts w:ascii="Courier New" w:eastAsia="Courier New" w:hAnsi="Courier New"/>
          <w:sz w:val="20"/>
        </w:rPr>
        <w:br/>
        <w:t xml:space="preserve">ORDER </w:t>
      </w:r>
      <w:r>
        <w:rPr>
          <w:rFonts w:ascii="Courier New" w:eastAsia="Courier New" w:hAnsi="Courier New"/>
          <w:sz w:val="20"/>
        </w:rPr>
        <w:t>BY total_bicicletas DESC, a.id_admin;</w:t>
      </w:r>
    </w:p>
    <w:p w14:paraId="4F11492D" w14:textId="77777777" w:rsidR="00763A89" w:rsidRDefault="00895A3F">
      <w:pPr>
        <w:pStyle w:val="Ttulo2"/>
      </w:pPr>
      <w:r>
        <w:t>8) Control de calidad: más de un vigente por bicicleta (operativo)</w:t>
      </w:r>
    </w:p>
    <w:p w14:paraId="653133D0" w14:textId="77777777" w:rsidR="00763A89" w:rsidRDefault="00895A3F">
      <w:r>
        <w:rPr>
          <w:b/>
        </w:rPr>
        <w:t xml:space="preserve">Propósito (lenguaje de negocio): </w:t>
      </w:r>
    </w:p>
    <w:p w14:paraId="2B9DA50E" w14:textId="77777777" w:rsidR="00763A89" w:rsidRDefault="00895A3F">
      <w:r>
        <w:t>Detectar inconsistencias de más de un registro vigente en estado_operativo.</w:t>
      </w:r>
    </w:p>
    <w:p w14:paraId="59D1D28A" w14:textId="77777777" w:rsidR="00763A89" w:rsidRDefault="00895A3F">
      <w:r>
        <w:rPr>
          <w:b/>
        </w:rPr>
        <w:t xml:space="preserve">Análisis (4 elementos): </w:t>
      </w:r>
    </w:p>
    <w:p w14:paraId="6186EAC5" w14:textId="77777777" w:rsidR="00763A89" w:rsidRDefault="00895A3F">
      <w:r>
        <w:lastRenderedPageBreak/>
        <w:t xml:space="preserve">1) Ubicación de </w:t>
      </w:r>
      <w:r>
        <w:t>los datos: estado_operativo</w:t>
      </w:r>
    </w:p>
    <w:p w14:paraId="0FE98453" w14:textId="77777777" w:rsidR="00763A89" w:rsidRDefault="00895A3F">
      <w:r>
        <w:t>2) Filas necesarias (WHERE): vigente = TRUE</w:t>
      </w:r>
    </w:p>
    <w:p w14:paraId="0C862831" w14:textId="77777777" w:rsidR="00763A89" w:rsidRDefault="00895A3F">
      <w:r>
        <w:t>3) Columnas para mostrar (SELECT): id_bicicleta y cantidad de vigentes</w:t>
      </w:r>
    </w:p>
    <w:p w14:paraId="11C09095" w14:textId="77777777" w:rsidR="00763A89" w:rsidRDefault="00895A3F">
      <w:r>
        <w:t>4) Operaciones sobre los datos: GROUP BY y HAVING</w:t>
      </w:r>
    </w:p>
    <w:p w14:paraId="2377611F" w14:textId="77777777" w:rsidR="00763A89" w:rsidRDefault="00895A3F">
      <w:r>
        <w:rPr>
          <w:b/>
        </w:rPr>
        <w:t xml:space="preserve">SQL (estándar): </w:t>
      </w:r>
    </w:p>
    <w:p w14:paraId="35D5B68F" w14:textId="77777777" w:rsidR="00763A89" w:rsidRDefault="00895A3F">
      <w:r>
        <w:rPr>
          <w:rFonts w:ascii="Courier New" w:eastAsia="Courier New" w:hAnsi="Courier New"/>
          <w:sz w:val="20"/>
        </w:rPr>
        <w:t>SELECT id_bicicleta, COUNT(*) AS vigentes</w:t>
      </w:r>
      <w:r>
        <w:rPr>
          <w:rFonts w:ascii="Courier New" w:eastAsia="Courier New" w:hAnsi="Courier New"/>
          <w:sz w:val="20"/>
        </w:rPr>
        <w:br/>
        <w:t>FROM</w:t>
      </w:r>
      <w:r>
        <w:rPr>
          <w:rFonts w:ascii="Courier New" w:eastAsia="Courier New" w:hAnsi="Courier New"/>
          <w:sz w:val="20"/>
        </w:rPr>
        <w:t xml:space="preserve"> estado_operativo</w:t>
      </w:r>
      <w:r>
        <w:rPr>
          <w:rFonts w:ascii="Courier New" w:eastAsia="Courier New" w:hAnsi="Courier New"/>
          <w:sz w:val="20"/>
        </w:rPr>
        <w:br/>
        <w:t>WHERE vigente = TRUE</w:t>
      </w:r>
      <w:r>
        <w:rPr>
          <w:rFonts w:ascii="Courier New" w:eastAsia="Courier New" w:hAnsi="Courier New"/>
          <w:sz w:val="20"/>
        </w:rPr>
        <w:br/>
        <w:t>GROUP BY id_bicicleta</w:t>
      </w:r>
      <w:r>
        <w:rPr>
          <w:rFonts w:ascii="Courier New" w:eastAsia="Courier New" w:hAnsi="Courier New"/>
          <w:sz w:val="20"/>
        </w:rPr>
        <w:br/>
        <w:t>HAVING COUNT(*) &gt; 1;</w:t>
      </w:r>
    </w:p>
    <w:p w14:paraId="62C94CAF" w14:textId="77777777" w:rsidR="00763A89" w:rsidRDefault="00895A3F">
      <w:pPr>
        <w:pStyle w:val="Ttulo2"/>
      </w:pPr>
      <w:r>
        <w:t>9) Control de calidad: más de un vigente por bicicleta (físico)</w:t>
      </w:r>
    </w:p>
    <w:p w14:paraId="5F8FD361" w14:textId="77777777" w:rsidR="00763A89" w:rsidRDefault="00895A3F">
      <w:r>
        <w:rPr>
          <w:b/>
        </w:rPr>
        <w:t xml:space="preserve">Propósito (lenguaje de negocio): </w:t>
      </w:r>
    </w:p>
    <w:p w14:paraId="2BAD091B" w14:textId="77777777" w:rsidR="00763A89" w:rsidRDefault="00895A3F">
      <w:r>
        <w:t>Detectar inconsistencias de más de un registro vigente en estado_fisico.</w:t>
      </w:r>
    </w:p>
    <w:p w14:paraId="2843149F" w14:textId="77777777" w:rsidR="00763A89" w:rsidRDefault="00895A3F">
      <w:r>
        <w:rPr>
          <w:b/>
        </w:rPr>
        <w:t>Aná</w:t>
      </w:r>
      <w:r>
        <w:rPr>
          <w:b/>
        </w:rPr>
        <w:t xml:space="preserve">lisis (4 elementos): </w:t>
      </w:r>
    </w:p>
    <w:p w14:paraId="307ADA00" w14:textId="77777777" w:rsidR="00763A89" w:rsidRDefault="00895A3F">
      <w:r>
        <w:t>1) Ubicación de los datos: estado_fisico</w:t>
      </w:r>
    </w:p>
    <w:p w14:paraId="7409FB5A" w14:textId="77777777" w:rsidR="00763A89" w:rsidRDefault="00895A3F">
      <w:r>
        <w:t>2) Filas necesarias (WHERE): vigente = TRUE</w:t>
      </w:r>
    </w:p>
    <w:p w14:paraId="3DFCA53B" w14:textId="77777777" w:rsidR="00763A89" w:rsidRDefault="00895A3F">
      <w:r>
        <w:t>3) Columnas para mostrar (SELECT): id_bicicleta y cantidad de vigentes</w:t>
      </w:r>
    </w:p>
    <w:p w14:paraId="205B93E3" w14:textId="77777777" w:rsidR="00763A89" w:rsidRDefault="00895A3F">
      <w:r>
        <w:t>4) Operaciones sobre los datos: GROUP BY y HAVING</w:t>
      </w:r>
    </w:p>
    <w:p w14:paraId="744541EE" w14:textId="77777777" w:rsidR="00763A89" w:rsidRDefault="00895A3F">
      <w:r>
        <w:rPr>
          <w:b/>
        </w:rPr>
        <w:t xml:space="preserve">SQL (estándar): </w:t>
      </w:r>
    </w:p>
    <w:p w14:paraId="1FFF38D4" w14:textId="77777777" w:rsidR="00763A89" w:rsidRDefault="00895A3F">
      <w:r>
        <w:rPr>
          <w:rFonts w:ascii="Courier New" w:eastAsia="Courier New" w:hAnsi="Courier New"/>
          <w:sz w:val="20"/>
        </w:rPr>
        <w:t>SELECT id_bicicleta, COUNT(*) AS vigentes</w:t>
      </w:r>
      <w:r>
        <w:rPr>
          <w:rFonts w:ascii="Courier New" w:eastAsia="Courier New" w:hAnsi="Courier New"/>
          <w:sz w:val="20"/>
        </w:rPr>
        <w:br/>
        <w:t>FROM estado_fisico</w:t>
      </w:r>
      <w:r>
        <w:rPr>
          <w:rFonts w:ascii="Courier New" w:eastAsia="Courier New" w:hAnsi="Courier New"/>
          <w:sz w:val="20"/>
        </w:rPr>
        <w:br/>
        <w:t>WHERE vigente = TRUE</w:t>
      </w:r>
      <w:r>
        <w:rPr>
          <w:rFonts w:ascii="Courier New" w:eastAsia="Courier New" w:hAnsi="Courier New"/>
          <w:sz w:val="20"/>
        </w:rPr>
        <w:br/>
        <w:t>GROUP BY id_bicicleta</w:t>
      </w:r>
      <w:r>
        <w:rPr>
          <w:rFonts w:ascii="Courier New" w:eastAsia="Courier New" w:hAnsi="Courier New"/>
          <w:sz w:val="20"/>
        </w:rPr>
        <w:br/>
        <w:t>HAVING COUNT(*) &gt; 1;</w:t>
      </w:r>
    </w:p>
    <w:p w14:paraId="1D33F01D" w14:textId="77777777" w:rsidR="00763A89" w:rsidRDefault="00895A3F">
      <w:pPr>
        <w:pStyle w:val="Ttulo2"/>
      </w:pPr>
      <w:r>
        <w:t>10) Resumen de cambios operativos en un período</w:t>
      </w:r>
    </w:p>
    <w:p w14:paraId="6C8F4CDE" w14:textId="77777777" w:rsidR="00763A89" w:rsidRDefault="00895A3F">
      <w:r>
        <w:rPr>
          <w:b/>
        </w:rPr>
        <w:t xml:space="preserve">Propósito (lenguaje de negocio): </w:t>
      </w:r>
    </w:p>
    <w:p w14:paraId="5084D3AA" w14:textId="77777777" w:rsidR="00763A89" w:rsidRDefault="00895A3F">
      <w:r>
        <w:t>Cuántos cambios de estado hubo p</w:t>
      </w:r>
      <w:r>
        <w:t>or día/estado en un rango de fechas.</w:t>
      </w:r>
    </w:p>
    <w:p w14:paraId="12B8F3B5" w14:textId="77777777" w:rsidR="00763A89" w:rsidRDefault="00895A3F">
      <w:r>
        <w:rPr>
          <w:b/>
        </w:rPr>
        <w:t xml:space="preserve">Análisis (4 elementos): </w:t>
      </w:r>
    </w:p>
    <w:p w14:paraId="5C6A1D27" w14:textId="77777777" w:rsidR="00763A89" w:rsidRDefault="00895A3F">
      <w:r>
        <w:t>1) Ubicación de los datos: estado_operativo</w:t>
      </w:r>
    </w:p>
    <w:p w14:paraId="6DED360F" w14:textId="77777777" w:rsidR="00763A89" w:rsidRDefault="00895A3F">
      <w:r>
        <w:t>2) Filas necesarias (WHERE): fecha BETWEEN :fecha_desde AND :fecha_hasta</w:t>
      </w:r>
    </w:p>
    <w:p w14:paraId="403FD5EF" w14:textId="77777777" w:rsidR="00763A89" w:rsidRDefault="00895A3F">
      <w:r>
        <w:t>3) Columnas para mostrar (SELECT): fecha, estado, cantidad de cambios</w:t>
      </w:r>
    </w:p>
    <w:p w14:paraId="6BFF0EA8" w14:textId="77777777" w:rsidR="00763A89" w:rsidRDefault="00895A3F">
      <w:r>
        <w:lastRenderedPageBreak/>
        <w:t xml:space="preserve">4) </w:t>
      </w:r>
      <w:r>
        <w:t>Operaciones sobre los datos: GROUP BY y ORDER BY</w:t>
      </w:r>
    </w:p>
    <w:p w14:paraId="32E24542" w14:textId="77777777" w:rsidR="00763A89" w:rsidRDefault="00895A3F">
      <w:r>
        <w:rPr>
          <w:b/>
        </w:rPr>
        <w:t xml:space="preserve">SQL (estándar): </w:t>
      </w:r>
    </w:p>
    <w:p w14:paraId="2D87C321" w14:textId="77777777" w:rsidR="00763A89" w:rsidRDefault="00895A3F">
      <w:r>
        <w:rPr>
          <w:rFonts w:ascii="Courier New" w:eastAsia="Courier New" w:hAnsi="Courier New"/>
          <w:sz w:val="20"/>
        </w:rPr>
        <w:t>SELECT eo.fecha, eo.estado, COUNT(*) AS cambios</w:t>
      </w:r>
      <w:r>
        <w:rPr>
          <w:rFonts w:ascii="Courier New" w:eastAsia="Courier New" w:hAnsi="Courier New"/>
          <w:sz w:val="20"/>
        </w:rPr>
        <w:br/>
        <w:t>FROM estado_operativo eo</w:t>
      </w:r>
      <w:r>
        <w:rPr>
          <w:rFonts w:ascii="Courier New" w:eastAsia="Courier New" w:hAnsi="Courier New"/>
          <w:sz w:val="20"/>
        </w:rPr>
        <w:br/>
        <w:t>WHERE eo.fecha BETWEEN :fecha_desde AND :fecha_hasta</w:t>
      </w:r>
      <w:r>
        <w:rPr>
          <w:rFonts w:ascii="Courier New" w:eastAsia="Courier New" w:hAnsi="Courier New"/>
          <w:sz w:val="20"/>
        </w:rPr>
        <w:br/>
        <w:t>GROUP BY eo.fecha, eo.estado</w:t>
      </w:r>
      <w:r>
        <w:rPr>
          <w:rFonts w:ascii="Courier New" w:eastAsia="Courier New" w:hAnsi="Courier New"/>
          <w:sz w:val="20"/>
        </w:rPr>
        <w:br/>
        <w:t>ORDER BY eo.fecha, eo.estado;</w:t>
      </w:r>
    </w:p>
    <w:p w14:paraId="4C558DC6" w14:textId="77777777" w:rsidR="00763A89" w:rsidRDefault="00895A3F">
      <w:pPr>
        <w:pStyle w:val="Ttulo2"/>
      </w:pPr>
      <w:r>
        <w:t>11) A</w:t>
      </w:r>
      <w:r>
        <w:t>ntigüedad promedio por tipo de uso</w:t>
      </w:r>
    </w:p>
    <w:p w14:paraId="092CB508" w14:textId="77777777" w:rsidR="00763A89" w:rsidRDefault="00895A3F">
      <w:r>
        <w:rPr>
          <w:b/>
        </w:rPr>
        <w:t xml:space="preserve">Propósito (lenguaje de negocio): </w:t>
      </w:r>
    </w:p>
    <w:p w14:paraId="1329AE0E" w14:textId="77777777" w:rsidR="00763A89" w:rsidRDefault="00895A3F">
      <w:r>
        <w:t>Edad promedio de la flota por tipo de uso.</w:t>
      </w:r>
    </w:p>
    <w:p w14:paraId="410700C3" w14:textId="77777777" w:rsidR="00763A89" w:rsidRDefault="00895A3F">
      <w:r>
        <w:rPr>
          <w:b/>
        </w:rPr>
        <w:t xml:space="preserve">Análisis (4 elementos): </w:t>
      </w:r>
    </w:p>
    <w:p w14:paraId="44B52317" w14:textId="77777777" w:rsidR="00763A89" w:rsidRDefault="00895A3F">
      <w:r>
        <w:t>1) Ubicación de los datos: bicicleta, tipo_uso</w:t>
      </w:r>
    </w:p>
    <w:p w14:paraId="740FF28F" w14:textId="77777777" w:rsidR="00763A89" w:rsidRDefault="00895A3F">
      <w:r>
        <w:t>2) Filas necesarias (WHERE): todas las bicicletas</w:t>
      </w:r>
    </w:p>
    <w:p w14:paraId="22D9438C" w14:textId="77777777" w:rsidR="00763A89" w:rsidRDefault="00895A3F">
      <w:r>
        <w:t>3) Columnas para mostr</w:t>
      </w:r>
      <w:r>
        <w:t>ar (SELECT): tipo de uso y antigüedad promedio (años)</w:t>
      </w:r>
    </w:p>
    <w:p w14:paraId="04012569" w14:textId="77777777" w:rsidR="00763A89" w:rsidRDefault="00895A3F">
      <w:r>
        <w:t>4) Operaciones sobre los datos: AVG del cálculo (año actual - anio_fabricacion) y GROUP BY</w:t>
      </w:r>
    </w:p>
    <w:p w14:paraId="3B04CE90" w14:textId="77777777" w:rsidR="00763A89" w:rsidRDefault="00895A3F">
      <w:r>
        <w:rPr>
          <w:b/>
        </w:rPr>
        <w:t xml:space="preserve">SQL (estándar): </w:t>
      </w:r>
    </w:p>
    <w:p w14:paraId="4275449A" w14:textId="77777777" w:rsidR="00763A89" w:rsidRDefault="00895A3F">
      <w:r>
        <w:rPr>
          <w:rFonts w:ascii="Courier New" w:eastAsia="Courier New" w:hAnsi="Courier New"/>
          <w:sz w:val="20"/>
        </w:rPr>
        <w:t>SELECT tu.nombre_tipo_uso,</w:t>
      </w:r>
      <w:r>
        <w:rPr>
          <w:rFonts w:ascii="Courier New" w:eastAsia="Courier New" w:hAnsi="Courier New"/>
          <w:sz w:val="20"/>
        </w:rPr>
        <w:br/>
        <w:t xml:space="preserve">       AVG(EXTRACT(YEAR FROM CURRENT_DATE) - b.anio_fabricacion) AS</w:t>
      </w:r>
      <w:r>
        <w:rPr>
          <w:rFonts w:ascii="Courier New" w:eastAsia="Courier New" w:hAnsi="Courier New"/>
          <w:sz w:val="20"/>
        </w:rPr>
        <w:t xml:space="preserve"> antiguedad_promedio_anios</w:t>
      </w:r>
      <w:r>
        <w:rPr>
          <w:rFonts w:ascii="Courier New" w:eastAsia="Courier New" w:hAnsi="Courier New"/>
          <w:sz w:val="20"/>
        </w:rPr>
        <w:br/>
        <w:t>FROM bicicleta b</w:t>
      </w:r>
      <w:r>
        <w:rPr>
          <w:rFonts w:ascii="Courier New" w:eastAsia="Courier New" w:hAnsi="Courier New"/>
          <w:sz w:val="20"/>
        </w:rPr>
        <w:br/>
        <w:t>JOIN tipo_uso tu ON tu.id_tipo_uso = b.id_tipo_uso</w:t>
      </w:r>
      <w:r>
        <w:rPr>
          <w:rFonts w:ascii="Courier New" w:eastAsia="Courier New" w:hAnsi="Courier New"/>
          <w:sz w:val="20"/>
        </w:rPr>
        <w:br/>
        <w:t>GROUP BY tu.nombre_tipo_uso</w:t>
      </w:r>
      <w:r>
        <w:rPr>
          <w:rFonts w:ascii="Courier New" w:eastAsia="Courier New" w:hAnsi="Courier New"/>
          <w:sz w:val="20"/>
        </w:rPr>
        <w:br/>
        <w:t>ORDER BY tu.nombre_tipo_uso;</w:t>
      </w:r>
    </w:p>
    <w:p w14:paraId="27D59D11" w14:textId="77777777" w:rsidR="00763A89" w:rsidRDefault="00895A3F">
      <w:pPr>
        <w:pStyle w:val="Ttulo2"/>
      </w:pPr>
      <w:r>
        <w:t>12) Último estado por bicicleta (sin usar 'vigente')</w:t>
      </w:r>
    </w:p>
    <w:p w14:paraId="48F755D7" w14:textId="77777777" w:rsidR="00763A89" w:rsidRDefault="00895A3F">
      <w:r>
        <w:rPr>
          <w:b/>
        </w:rPr>
        <w:t xml:space="preserve">Propósito (lenguaje de negocio): </w:t>
      </w:r>
    </w:p>
    <w:p w14:paraId="53A4E994" w14:textId="77777777" w:rsidR="00763A89" w:rsidRDefault="00895A3F">
      <w:r>
        <w:t>Ver el registro m</w:t>
      </w:r>
      <w:r>
        <w:t>ás reciente de estado operativo y físico por bicicleta (auditoría).</w:t>
      </w:r>
    </w:p>
    <w:p w14:paraId="78A1AFC0" w14:textId="77777777" w:rsidR="00763A89" w:rsidRDefault="00895A3F">
      <w:r>
        <w:rPr>
          <w:b/>
        </w:rPr>
        <w:t xml:space="preserve">Análisis (4 elementos): </w:t>
      </w:r>
    </w:p>
    <w:p w14:paraId="6DE0428C" w14:textId="77777777" w:rsidR="00763A89" w:rsidRDefault="00895A3F">
      <w:r>
        <w:t>1) Ubicación de los datos: estado_operativo, estado_fisico (funciones de ventana)</w:t>
      </w:r>
    </w:p>
    <w:p w14:paraId="4F65E0FB" w14:textId="77777777" w:rsidR="00763A89" w:rsidRDefault="00895A3F">
      <w:r>
        <w:t>2) Filas necesarias (WHERE): todas las bicicletas</w:t>
      </w:r>
    </w:p>
    <w:p w14:paraId="1274DB39" w14:textId="77777777" w:rsidR="00763A89" w:rsidRDefault="00895A3F">
      <w:r>
        <w:t xml:space="preserve">3) Columnas para mostrar </w:t>
      </w:r>
      <w:r>
        <w:t>(SELECT): último estado/condición con su fecha/hora</w:t>
      </w:r>
    </w:p>
    <w:p w14:paraId="280ACB9C" w14:textId="77777777" w:rsidR="00763A89" w:rsidRDefault="00895A3F">
      <w:r>
        <w:t>4) Operaciones sobre los datos: ROW_NUMBER() OVER (PARTITION BY ... ORDER BY fecha DESC, hora DESC)</w:t>
      </w:r>
    </w:p>
    <w:p w14:paraId="4131F876" w14:textId="77777777" w:rsidR="00763A89" w:rsidRDefault="00895A3F">
      <w:r>
        <w:rPr>
          <w:b/>
        </w:rPr>
        <w:lastRenderedPageBreak/>
        <w:t xml:space="preserve">SQL (estándar): </w:t>
      </w:r>
    </w:p>
    <w:p w14:paraId="3515AA13" w14:textId="77777777" w:rsidR="00763A89" w:rsidRDefault="00895A3F">
      <w:r>
        <w:rPr>
          <w:rFonts w:ascii="Courier New" w:eastAsia="Courier New" w:hAnsi="Courier New"/>
          <w:sz w:val="20"/>
        </w:rPr>
        <w:t>WITH eo_last AS (</w:t>
      </w:r>
      <w:r>
        <w:rPr>
          <w:rFonts w:ascii="Courier New" w:eastAsia="Courier New" w:hAnsi="Courier New"/>
          <w:sz w:val="20"/>
        </w:rPr>
        <w:br/>
        <w:t xml:space="preserve">  SELECT eo.*, ROW_NUMBER() OVER(</w:t>
      </w:r>
      <w:r>
        <w:rPr>
          <w:rFonts w:ascii="Courier New" w:eastAsia="Courier New" w:hAnsi="Courier New"/>
          <w:sz w:val="20"/>
        </w:rPr>
        <w:br/>
        <w:t xml:space="preserve">           PARTITION BY eo.id_bicic</w:t>
      </w:r>
      <w:r>
        <w:rPr>
          <w:rFonts w:ascii="Courier New" w:eastAsia="Courier New" w:hAnsi="Courier New"/>
          <w:sz w:val="20"/>
        </w:rPr>
        <w:t>leta</w:t>
      </w:r>
      <w:r>
        <w:rPr>
          <w:rFonts w:ascii="Courier New" w:eastAsia="Courier New" w:hAnsi="Courier New"/>
          <w:sz w:val="20"/>
        </w:rPr>
        <w:br/>
        <w:t xml:space="preserve">           ORDER BY eo.fecha DESC, eo.hora DESC</w:t>
      </w:r>
      <w:r>
        <w:rPr>
          <w:rFonts w:ascii="Courier New" w:eastAsia="Courier New" w:hAnsi="Courier New"/>
          <w:sz w:val="20"/>
        </w:rPr>
        <w:br/>
        <w:t xml:space="preserve">         ) AS rn</w:t>
      </w:r>
      <w:r>
        <w:rPr>
          <w:rFonts w:ascii="Courier New" w:eastAsia="Courier New" w:hAnsi="Courier New"/>
          <w:sz w:val="20"/>
        </w:rPr>
        <w:br/>
        <w:t xml:space="preserve">  FROM estado_operativo eo</w:t>
      </w:r>
      <w:r>
        <w:rPr>
          <w:rFonts w:ascii="Courier New" w:eastAsia="Courier New" w:hAnsi="Courier New"/>
          <w:sz w:val="20"/>
        </w:rPr>
        <w:br/>
        <w:t>),</w:t>
      </w:r>
      <w:r>
        <w:rPr>
          <w:rFonts w:ascii="Courier New" w:eastAsia="Courier New" w:hAnsi="Courier New"/>
          <w:sz w:val="20"/>
        </w:rPr>
        <w:br/>
        <w:t>ef_last AS (</w:t>
      </w:r>
      <w:r>
        <w:rPr>
          <w:rFonts w:ascii="Courier New" w:eastAsia="Courier New" w:hAnsi="Courier New"/>
          <w:sz w:val="20"/>
        </w:rPr>
        <w:br/>
        <w:t xml:space="preserve">  SELECT ef.*, ROW_NUMBER() OVER(</w:t>
      </w:r>
      <w:r>
        <w:rPr>
          <w:rFonts w:ascii="Courier New" w:eastAsia="Courier New" w:hAnsi="Courier New"/>
          <w:sz w:val="20"/>
        </w:rPr>
        <w:br/>
        <w:t xml:space="preserve">           PARTITION BY ef.id_bicicleta</w:t>
      </w:r>
      <w:r>
        <w:rPr>
          <w:rFonts w:ascii="Courier New" w:eastAsia="Courier New" w:hAnsi="Courier New"/>
          <w:sz w:val="20"/>
        </w:rPr>
        <w:br/>
        <w:t xml:space="preserve">           ORDER BY ef.fecha DESC, ef.hora DESC</w:t>
      </w:r>
      <w:r>
        <w:rPr>
          <w:rFonts w:ascii="Courier New" w:eastAsia="Courier New" w:hAnsi="Courier New"/>
          <w:sz w:val="20"/>
        </w:rPr>
        <w:br/>
        <w:t xml:space="preserve">         ) AS rn</w:t>
      </w:r>
      <w:r>
        <w:rPr>
          <w:rFonts w:ascii="Courier New" w:eastAsia="Courier New" w:hAnsi="Courier New"/>
          <w:sz w:val="20"/>
        </w:rPr>
        <w:br/>
        <w:t xml:space="preserve">  FR</w:t>
      </w:r>
      <w:r>
        <w:rPr>
          <w:rFonts w:ascii="Courier New" w:eastAsia="Courier New" w:hAnsi="Courier New"/>
          <w:sz w:val="20"/>
        </w:rPr>
        <w:t>OM estado_fisico ef</w:t>
      </w:r>
      <w:r>
        <w:rPr>
          <w:rFonts w:ascii="Courier New" w:eastAsia="Courier New" w:hAnsi="Courier New"/>
          <w:sz w:val="20"/>
        </w:rPr>
        <w:br/>
        <w:t>)</w:t>
      </w:r>
      <w:r>
        <w:rPr>
          <w:rFonts w:ascii="Courier New" w:eastAsia="Courier New" w:hAnsi="Courier New"/>
          <w:sz w:val="20"/>
        </w:rPr>
        <w:br/>
        <w:t>SELECT b.id_bicicleta,</w:t>
      </w:r>
      <w:r>
        <w:rPr>
          <w:rFonts w:ascii="Courier New" w:eastAsia="Courier New" w:hAnsi="Courier New"/>
          <w:sz w:val="20"/>
        </w:rPr>
        <w:br/>
        <w:t xml:space="preserve">       eo_last.estado    AS ultimo_estado_operativo,</w:t>
      </w:r>
      <w:r>
        <w:rPr>
          <w:rFonts w:ascii="Courier New" w:eastAsia="Courier New" w:hAnsi="Courier New"/>
          <w:sz w:val="20"/>
        </w:rPr>
        <w:br/>
        <w:t xml:space="preserve">       eo_last.fecha     AS fecha_estado_operativo,</w:t>
      </w:r>
      <w:r>
        <w:rPr>
          <w:rFonts w:ascii="Courier New" w:eastAsia="Courier New" w:hAnsi="Courier New"/>
          <w:sz w:val="20"/>
        </w:rPr>
        <w:br/>
        <w:t xml:space="preserve">       eo_last.hora      AS hora_estado_operativo,</w:t>
      </w:r>
      <w:r>
        <w:rPr>
          <w:rFonts w:ascii="Courier New" w:eastAsia="Courier New" w:hAnsi="Courier New"/>
          <w:sz w:val="20"/>
        </w:rPr>
        <w:br/>
        <w:t xml:space="preserve">       ef_last.condicion AS ultima_condicion_fisica,</w:t>
      </w:r>
      <w:r>
        <w:rPr>
          <w:rFonts w:ascii="Courier New" w:eastAsia="Courier New" w:hAnsi="Courier New"/>
          <w:sz w:val="20"/>
        </w:rPr>
        <w:br/>
        <w:t xml:space="preserve">  </w:t>
      </w:r>
      <w:r>
        <w:rPr>
          <w:rFonts w:ascii="Courier New" w:eastAsia="Courier New" w:hAnsi="Courier New"/>
          <w:sz w:val="20"/>
        </w:rPr>
        <w:t xml:space="preserve">     ef_last.fecha     AS fecha_estado_fisica,</w:t>
      </w:r>
      <w:r>
        <w:rPr>
          <w:rFonts w:ascii="Courier New" w:eastAsia="Courier New" w:hAnsi="Courier New"/>
          <w:sz w:val="20"/>
        </w:rPr>
        <w:br/>
        <w:t xml:space="preserve">       ef_last.hora      AS hora_estado_fisica</w:t>
      </w:r>
      <w:r>
        <w:rPr>
          <w:rFonts w:ascii="Courier New" w:eastAsia="Courier New" w:hAnsi="Courier New"/>
          <w:sz w:val="20"/>
        </w:rPr>
        <w:br/>
        <w:t>FROM bicicleta b</w:t>
      </w:r>
      <w:r>
        <w:rPr>
          <w:rFonts w:ascii="Courier New" w:eastAsia="Courier New" w:hAnsi="Courier New"/>
          <w:sz w:val="20"/>
        </w:rPr>
        <w:br/>
        <w:t>LEFT JOIN eo_last ON eo_last.id_bicicleta = b.id_bicicleta AND eo_last.rn = 1</w:t>
      </w:r>
      <w:r>
        <w:rPr>
          <w:rFonts w:ascii="Courier New" w:eastAsia="Courier New" w:hAnsi="Courier New"/>
          <w:sz w:val="20"/>
        </w:rPr>
        <w:br/>
        <w:t>LEFT JOIN ef_last ON ef_last.id_bicicleta = b.id_bicicleta AND ef_l</w:t>
      </w:r>
      <w:r>
        <w:rPr>
          <w:rFonts w:ascii="Courier New" w:eastAsia="Courier New" w:hAnsi="Courier New"/>
          <w:sz w:val="20"/>
        </w:rPr>
        <w:t>ast.rn = 1;</w:t>
      </w:r>
    </w:p>
    <w:p w14:paraId="1B2A6143" w14:textId="77777777" w:rsidR="00763A89" w:rsidRDefault="00895A3F">
      <w:pPr>
        <w:pStyle w:val="Ttulo2"/>
      </w:pPr>
      <w:r>
        <w:t>Notas</w:t>
      </w:r>
    </w:p>
    <w:p w14:paraId="43E21052" w14:textId="77777777" w:rsidR="00763A89" w:rsidRDefault="00895A3F">
      <w:r>
        <w:t>- Estas consultas están escritas en SQL estándar para validación del diseño lógico; pueden requerir pequeños ajustes según el motor (por ejemplo, booleanos o funciones de fecha).</w:t>
      </w:r>
    </w:p>
    <w:p w14:paraId="5298F07B" w14:textId="77777777" w:rsidR="00763A89" w:rsidRDefault="00895A3F">
      <w:r>
        <w:t>- Los parámetros se indican con el prefijo ':', p. ej., :id</w:t>
      </w:r>
      <w:r>
        <w:t>_bicicleta.</w:t>
      </w:r>
    </w:p>
    <w:sectPr w:rsidR="00763A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3A89"/>
    <w:rsid w:val="00895A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5B53E0"/>
  <w14:defaultImageDpi w14:val="300"/>
  <w15:docId w15:val="{D3FF4816-EE65-467B-BE59-C932CDC13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1495</Words>
  <Characters>8225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FELIPE PENAGOS CORREA</cp:lastModifiedBy>
  <cp:revision>2</cp:revision>
  <dcterms:created xsi:type="dcterms:W3CDTF">2025-10-07T05:22:00Z</dcterms:created>
  <dcterms:modified xsi:type="dcterms:W3CDTF">2025-10-07T05:22:00Z</dcterms:modified>
  <cp:category/>
</cp:coreProperties>
</file>