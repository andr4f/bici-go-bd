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AE12B" w14:textId="77777777" w:rsidR="00893952" w:rsidRDefault="00893952">
      <w:pPr>
        <w:jc w:val="center"/>
        <w:rPr>
          <w:b/>
          <w:sz w:val="32"/>
        </w:rPr>
      </w:pPr>
    </w:p>
    <w:p w14:paraId="0188963C" w14:textId="77777777" w:rsidR="00893952" w:rsidRDefault="00893952">
      <w:pPr>
        <w:jc w:val="center"/>
        <w:rPr>
          <w:b/>
          <w:sz w:val="32"/>
        </w:rPr>
      </w:pPr>
    </w:p>
    <w:p w14:paraId="206274C9" w14:textId="77777777" w:rsidR="00893952" w:rsidRDefault="00893952">
      <w:pPr>
        <w:jc w:val="center"/>
        <w:rPr>
          <w:b/>
          <w:sz w:val="32"/>
        </w:rPr>
      </w:pPr>
    </w:p>
    <w:p w14:paraId="7F18A8CE" w14:textId="77777777" w:rsidR="00893952" w:rsidRDefault="00893952">
      <w:pPr>
        <w:jc w:val="center"/>
        <w:rPr>
          <w:b/>
          <w:sz w:val="32"/>
        </w:rPr>
      </w:pPr>
    </w:p>
    <w:p w14:paraId="50CA5B6B" w14:textId="77777777" w:rsidR="00893952" w:rsidRDefault="00893952">
      <w:pPr>
        <w:jc w:val="center"/>
        <w:rPr>
          <w:b/>
          <w:sz w:val="32"/>
        </w:rPr>
      </w:pPr>
    </w:p>
    <w:p w14:paraId="76FDA7E4" w14:textId="77777777" w:rsidR="00893952" w:rsidRDefault="00893952">
      <w:pPr>
        <w:jc w:val="center"/>
        <w:rPr>
          <w:b/>
          <w:sz w:val="32"/>
        </w:rPr>
      </w:pPr>
    </w:p>
    <w:p w14:paraId="438D5F1B" w14:textId="77777777" w:rsidR="00893952" w:rsidRDefault="00893952">
      <w:pPr>
        <w:jc w:val="center"/>
        <w:rPr>
          <w:b/>
          <w:sz w:val="32"/>
        </w:rPr>
      </w:pPr>
    </w:p>
    <w:p w14:paraId="3B4A06E9" w14:textId="77777777" w:rsidR="00893952" w:rsidRDefault="00893952">
      <w:pPr>
        <w:jc w:val="center"/>
        <w:rPr>
          <w:b/>
          <w:sz w:val="32"/>
        </w:rPr>
      </w:pPr>
    </w:p>
    <w:p w14:paraId="7DE8E5B9" w14:textId="21866128" w:rsidR="0005231E" w:rsidRDefault="00893952">
      <w:pPr>
        <w:jc w:val="center"/>
      </w:pPr>
      <w:proofErr w:type="spellStart"/>
      <w:r>
        <w:rPr>
          <w:b/>
          <w:sz w:val="32"/>
        </w:rPr>
        <w:t>Pruebas</w:t>
      </w:r>
      <w:proofErr w:type="spellEnd"/>
      <w:r>
        <w:rPr>
          <w:b/>
          <w:sz w:val="32"/>
        </w:rPr>
        <w:t xml:space="preserve"> de </w:t>
      </w:r>
      <w:proofErr w:type="spellStart"/>
      <w:r>
        <w:rPr>
          <w:b/>
          <w:sz w:val="32"/>
        </w:rPr>
        <w:t>Validación</w:t>
      </w:r>
      <w:proofErr w:type="spellEnd"/>
      <w:r>
        <w:rPr>
          <w:b/>
          <w:sz w:val="32"/>
        </w:rPr>
        <w:t xml:space="preserve"> del Modelo Físico (SQL Server) – Sistema de Bicicletas</w:t>
      </w:r>
    </w:p>
    <w:p w14:paraId="6AC1D8F3" w14:textId="77777777" w:rsidR="0005231E" w:rsidRDefault="00893952">
      <w:pPr>
        <w:jc w:val="center"/>
      </w:pPr>
      <w:r>
        <w:t>Evidencias formales de integridad referencial, unicidad, defaults, y restricciones</w:t>
      </w:r>
    </w:p>
    <w:p w14:paraId="29ACCE1A" w14:textId="77777777" w:rsidR="0005231E" w:rsidRDefault="00893952">
      <w:pPr>
        <w:jc w:val="center"/>
      </w:pPr>
      <w:r>
        <w:rPr>
          <w:sz w:val="18"/>
        </w:rPr>
        <w:t>Fecha de elaboración: 2025-10-11 22:06  |  Motor: SQL Server</w:t>
      </w:r>
    </w:p>
    <w:p w14:paraId="656B7D88" w14:textId="77777777" w:rsidR="0005231E" w:rsidRDefault="00893952">
      <w:r>
        <w:br w:type="page"/>
      </w:r>
    </w:p>
    <w:p w14:paraId="67BBAC30" w14:textId="77777777" w:rsidR="0005231E" w:rsidRPr="00893952" w:rsidRDefault="00893952">
      <w:pPr>
        <w:pStyle w:val="Ttulo1"/>
        <w:rPr>
          <w:rFonts w:ascii="Bookman Old Style" w:hAnsi="Bookman Old Style"/>
          <w:color w:val="auto"/>
        </w:rPr>
      </w:pPr>
      <w:r w:rsidRPr="00893952">
        <w:rPr>
          <w:rFonts w:ascii="Bookman Old Style" w:hAnsi="Bookman Old Style"/>
          <w:color w:val="auto"/>
        </w:rPr>
        <w:lastRenderedPageBreak/>
        <w:t>1. Alcance y supuestos</w:t>
      </w:r>
    </w:p>
    <w:p w14:paraId="25C988DA" w14:textId="77777777" w:rsidR="0005231E" w:rsidRDefault="00893952">
      <w:r>
        <w:t xml:space="preserve">Este </w:t>
      </w:r>
      <w:r>
        <w:t>documento presenta un conjunto de pruebas manuales y reproducibles para validar el esquema físico en SQL Server asociado a las tablas: administrador, tipo_uso, tipo_asistencia, bicicleta, estado_operativo y estado_fisico. Cada prueba incluye el script T‑SQ</w:t>
      </w:r>
      <w:r>
        <w:t>L, el resultado esperado y consultas de verificación.</w:t>
      </w:r>
    </w:p>
    <w:p w14:paraId="3F93DDC0" w14:textId="77777777" w:rsidR="0005231E" w:rsidRDefault="00893952">
      <w:r>
        <w:t xml:space="preserve">Notas: (a) Si su script incluye restricciones adicionales (p. ej., CHECK sobre anio_fabricacion) las pruebas negativas deberán fallar; (b) Las pruebas usan transacciones/ROLLBACK en los casos negativos </w:t>
      </w:r>
      <w:r>
        <w:t>cuando es conveniente; (c) Los nombres de constraints pueden variar según su implementación.</w:t>
      </w:r>
    </w:p>
    <w:p w14:paraId="26AEDE53" w14:textId="77777777" w:rsidR="0005231E" w:rsidRPr="00893952" w:rsidRDefault="00893952">
      <w:pPr>
        <w:pStyle w:val="Ttulo1"/>
        <w:rPr>
          <w:rFonts w:ascii="Bookman Old Style" w:hAnsi="Bookman Old Style"/>
          <w:color w:val="auto"/>
        </w:rPr>
      </w:pPr>
      <w:r w:rsidRPr="00893952">
        <w:rPr>
          <w:rFonts w:ascii="Bookman Old Style" w:hAnsi="Bookman Old Style"/>
          <w:color w:val="auto"/>
        </w:rPr>
        <w:t>2. Preparación del entorno</w:t>
      </w:r>
    </w:p>
    <w:p w14:paraId="1D93EC3F" w14:textId="77777777" w:rsidR="0005231E" w:rsidRDefault="00893952">
      <w:r>
        <w:t>Ejecute el esquema físico (CREATE TABLE...) antes de iniciar. Opcionalmente, limpie datos previos:</w:t>
      </w:r>
    </w:p>
    <w:p w14:paraId="4EDAFB69" w14:textId="77777777" w:rsidR="0005231E" w:rsidRDefault="00893952">
      <w:r>
        <w:rPr>
          <w:rFonts w:ascii="Consolas" w:hAnsi="Consolas"/>
          <w:sz w:val="20"/>
        </w:rPr>
        <w:t>-- Limpieza (opcional, solo para un e</w:t>
      </w:r>
      <w:r>
        <w:rPr>
          <w:rFonts w:ascii="Consolas" w:hAnsi="Consolas"/>
          <w:sz w:val="20"/>
        </w:rPr>
        <w:t>ntorno controlado de prueba)</w:t>
      </w:r>
      <w:r>
        <w:rPr>
          <w:rFonts w:ascii="Consolas" w:hAnsi="Consolas"/>
          <w:sz w:val="20"/>
        </w:rPr>
        <w:br/>
        <w:t>DELETE FROM estado_fisico;</w:t>
      </w:r>
      <w:r>
        <w:rPr>
          <w:rFonts w:ascii="Consolas" w:hAnsi="Consolas"/>
          <w:sz w:val="20"/>
        </w:rPr>
        <w:br/>
        <w:t>DELETE FROM estado_operativo;</w:t>
      </w:r>
      <w:r>
        <w:rPr>
          <w:rFonts w:ascii="Consolas" w:hAnsi="Consolas"/>
          <w:sz w:val="20"/>
        </w:rPr>
        <w:br/>
        <w:t>DELETE FROM bicicleta;</w:t>
      </w:r>
      <w:r>
        <w:rPr>
          <w:rFonts w:ascii="Consolas" w:hAnsi="Consolas"/>
          <w:sz w:val="20"/>
        </w:rPr>
        <w:br/>
        <w:t>DELETE FROM tipo_asistencia;</w:t>
      </w:r>
      <w:r>
        <w:rPr>
          <w:rFonts w:ascii="Consolas" w:hAnsi="Consolas"/>
          <w:sz w:val="20"/>
        </w:rPr>
        <w:br/>
        <w:t>DELETE FROM tipo_uso;</w:t>
      </w:r>
      <w:r>
        <w:rPr>
          <w:rFonts w:ascii="Consolas" w:hAnsi="Consolas"/>
          <w:sz w:val="20"/>
        </w:rPr>
        <w:br/>
        <w:t>DELETE FROM administrador;</w:t>
      </w:r>
    </w:p>
    <w:p w14:paraId="41EBD2C5" w14:textId="77777777" w:rsidR="0005231E" w:rsidRPr="00893952" w:rsidRDefault="00893952">
      <w:pPr>
        <w:pStyle w:val="Ttulo1"/>
        <w:rPr>
          <w:rFonts w:ascii="Bookman Old Style" w:hAnsi="Bookman Old Style"/>
          <w:color w:val="auto"/>
        </w:rPr>
      </w:pPr>
      <w:r w:rsidRPr="00893952">
        <w:rPr>
          <w:rFonts w:ascii="Bookman Old Style" w:hAnsi="Bookman Old Style"/>
          <w:color w:val="auto"/>
        </w:rPr>
        <w:t>3. Pruebas sobre la tabla administrador</w:t>
      </w:r>
    </w:p>
    <w:p w14:paraId="0F01B16D" w14:textId="77777777" w:rsidR="0005231E" w:rsidRPr="00893952" w:rsidRDefault="00893952">
      <w:pPr>
        <w:pStyle w:val="Ttulo2"/>
        <w:rPr>
          <w:rFonts w:ascii="Bookman Old Style" w:hAnsi="Bookman Old Style"/>
          <w:color w:val="auto"/>
        </w:rPr>
      </w:pPr>
      <w:r w:rsidRPr="00893952">
        <w:rPr>
          <w:rFonts w:ascii="Bookman Old Style" w:hAnsi="Bookman Old Style"/>
          <w:color w:val="auto"/>
        </w:rPr>
        <w:t>3.1 Inserción válida y verifi</w:t>
      </w:r>
      <w:r w:rsidRPr="00893952">
        <w:rPr>
          <w:rFonts w:ascii="Bookman Old Style" w:hAnsi="Bookman Old Style"/>
          <w:color w:val="auto"/>
        </w:rPr>
        <w:t>cación de IDENTITY, UNIQUE(email) y DEFAULT(fecha_registro)</w:t>
      </w:r>
    </w:p>
    <w:p w14:paraId="4F005E9D" w14:textId="77777777" w:rsidR="0005231E" w:rsidRDefault="00893952">
      <w:r>
        <w:rPr>
          <w:rFonts w:ascii="Consolas" w:hAnsi="Consolas"/>
          <w:sz w:val="20"/>
        </w:rPr>
        <w:t xml:space="preserve">INSERT INTO dbo.administrador (nombre, apellido, email) </w:t>
      </w:r>
      <w:r>
        <w:rPr>
          <w:rFonts w:ascii="Consolas" w:hAnsi="Consolas"/>
          <w:sz w:val="20"/>
        </w:rPr>
        <w:br/>
        <w:t>VALUES ('Ana', 'Pérez', 'ana.perez@example.com');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SELECT TOP(1) id_admin, nombre, apellido, email, fecha_registro</w:t>
      </w:r>
      <w:r>
        <w:rPr>
          <w:rFonts w:ascii="Consolas" w:hAnsi="Consolas"/>
          <w:sz w:val="20"/>
        </w:rPr>
        <w:br/>
        <w:t>FROM dbo.administrador</w:t>
      </w:r>
      <w:r>
        <w:rPr>
          <w:rFonts w:ascii="Consolas" w:hAnsi="Consolas"/>
          <w:sz w:val="20"/>
        </w:rPr>
        <w:br/>
        <w:t>W</w:t>
      </w:r>
      <w:r>
        <w:rPr>
          <w:rFonts w:ascii="Consolas" w:hAnsi="Consolas"/>
          <w:sz w:val="20"/>
        </w:rPr>
        <w:t>HERE email = 'ana.perez@example.com';</w:t>
      </w:r>
    </w:p>
    <w:p w14:paraId="5C3A99D4" w14:textId="77777777" w:rsidR="0005231E" w:rsidRDefault="00893952">
      <w:r>
        <w:rPr>
          <w:b/>
        </w:rPr>
        <w:t xml:space="preserve">Resultado esperado: </w:t>
      </w:r>
      <w:r>
        <w:t>Se crea un registro con id_admin autoincremental (IDENTITY), email único y fecha_registro asignada automáticamente al día actual (CAST(GETDATE() AS DATE)).</w:t>
      </w:r>
    </w:p>
    <w:p w14:paraId="4F2C5054" w14:textId="77777777" w:rsidR="0005231E" w:rsidRDefault="00893952">
      <w:r>
        <w:rPr>
          <w:b/>
        </w:rPr>
        <w:t xml:space="preserve">Cómo verificar: </w:t>
      </w:r>
      <w:r>
        <w:t>La consulta SELECT devuelv</w:t>
      </w:r>
      <w:r>
        <w:t>e una fila con fecha_registro = GETDATE() (solo fecha).</w:t>
      </w:r>
    </w:p>
    <w:p w14:paraId="72127915" w14:textId="77777777" w:rsidR="0005231E" w:rsidRPr="00893952" w:rsidRDefault="00893952">
      <w:pPr>
        <w:pStyle w:val="Ttulo2"/>
        <w:rPr>
          <w:rFonts w:ascii="Bookman Old Style" w:hAnsi="Bookman Old Style"/>
          <w:color w:val="auto"/>
        </w:rPr>
      </w:pPr>
      <w:r w:rsidRPr="00893952">
        <w:rPr>
          <w:rFonts w:ascii="Bookman Old Style" w:hAnsi="Bookman Old Style"/>
          <w:color w:val="auto"/>
        </w:rPr>
        <w:t>3.2 Violación de unicidad en email</w:t>
      </w:r>
    </w:p>
    <w:p w14:paraId="49BC2146" w14:textId="77777777" w:rsidR="0005231E" w:rsidRDefault="00893952">
      <w:r>
        <w:rPr>
          <w:rFonts w:ascii="Consolas" w:hAnsi="Consolas"/>
          <w:sz w:val="20"/>
        </w:rPr>
        <w:t>BEGIN TRY</w:t>
      </w:r>
      <w:r>
        <w:rPr>
          <w:rFonts w:ascii="Consolas" w:hAnsi="Consolas"/>
          <w:sz w:val="20"/>
        </w:rPr>
        <w:br/>
        <w:t xml:space="preserve">    INSERT INTO dbo.administrador (nombre, apellido, email) </w:t>
      </w:r>
      <w:r>
        <w:rPr>
          <w:rFonts w:ascii="Consolas" w:hAnsi="Consolas"/>
          <w:sz w:val="20"/>
        </w:rPr>
        <w:br/>
        <w:t xml:space="preserve">    VALUES ('Ana2', 'Pérez2', 'ana.perez@example.com'); -- Email duplicado</w:t>
      </w:r>
      <w:r>
        <w:rPr>
          <w:rFonts w:ascii="Consolas" w:hAnsi="Consolas"/>
          <w:sz w:val="20"/>
        </w:rPr>
        <w:br/>
        <w:t>END TRY</w:t>
      </w:r>
      <w:r>
        <w:rPr>
          <w:rFonts w:ascii="Consolas" w:hAnsi="Consolas"/>
          <w:sz w:val="20"/>
        </w:rPr>
        <w:br/>
        <w:t>BEGIN CATCH</w:t>
      </w:r>
      <w:r>
        <w:rPr>
          <w:rFonts w:ascii="Consolas" w:hAnsi="Consolas"/>
          <w:sz w:val="20"/>
        </w:rPr>
        <w:br/>
        <w:t xml:space="preserve">    SELECT ERROR_NUMBER() AS ErrNum, ERROR_MESSAGE() AS ErrMsg;</w:t>
      </w:r>
      <w:r>
        <w:rPr>
          <w:rFonts w:ascii="Consolas" w:hAnsi="Consolas"/>
          <w:sz w:val="20"/>
        </w:rPr>
        <w:br/>
        <w:t>END CATCH;</w:t>
      </w:r>
    </w:p>
    <w:p w14:paraId="51556401" w14:textId="77777777" w:rsidR="0005231E" w:rsidRDefault="00893952">
      <w:r>
        <w:rPr>
          <w:b/>
        </w:rPr>
        <w:t xml:space="preserve">Resultado esperado: </w:t>
      </w:r>
      <w:r>
        <w:t>La inserción falla por la restricción UNIQUE en email (se espera error de violación de índice único).</w:t>
      </w:r>
    </w:p>
    <w:p w14:paraId="53EA5194" w14:textId="77777777" w:rsidR="0005231E" w:rsidRDefault="00893952">
      <w:r>
        <w:rPr>
          <w:b/>
        </w:rPr>
        <w:t xml:space="preserve">Cómo verificar: </w:t>
      </w:r>
      <w:r>
        <w:t>El bloque CATCH retorna un mensaje de erro</w:t>
      </w:r>
      <w:r>
        <w:t>r informando clave duplicada en email.</w:t>
      </w:r>
    </w:p>
    <w:p w14:paraId="5F488516" w14:textId="77777777" w:rsidR="0005231E" w:rsidRPr="00893952" w:rsidRDefault="00893952">
      <w:pPr>
        <w:pStyle w:val="Ttulo1"/>
        <w:rPr>
          <w:rFonts w:ascii="Bookman Old Style" w:hAnsi="Bookman Old Style"/>
          <w:color w:val="auto"/>
        </w:rPr>
      </w:pPr>
      <w:r w:rsidRPr="00893952">
        <w:rPr>
          <w:rFonts w:ascii="Bookman Old Style" w:hAnsi="Bookman Old Style"/>
          <w:color w:val="auto"/>
        </w:rPr>
        <w:lastRenderedPageBreak/>
        <w:t>4. Pruebas sobre la tabla tipo_uso</w:t>
      </w:r>
    </w:p>
    <w:p w14:paraId="7C269387" w14:textId="77777777" w:rsidR="0005231E" w:rsidRPr="00893952" w:rsidRDefault="00893952">
      <w:pPr>
        <w:pStyle w:val="Ttulo2"/>
        <w:rPr>
          <w:rFonts w:ascii="Bookman Old Style" w:hAnsi="Bookman Old Style"/>
          <w:color w:val="auto"/>
        </w:rPr>
      </w:pPr>
      <w:r w:rsidRPr="00893952">
        <w:rPr>
          <w:rFonts w:ascii="Bookman Old Style" w:hAnsi="Bookman Old Style"/>
          <w:color w:val="auto"/>
        </w:rPr>
        <w:t>4.1 Inserción válida y UNIQUE(nombre_tipo_uso)</w:t>
      </w:r>
    </w:p>
    <w:p w14:paraId="6EF68984" w14:textId="77777777" w:rsidR="0005231E" w:rsidRDefault="00893952">
      <w:r>
        <w:rPr>
          <w:rFonts w:ascii="Consolas" w:hAnsi="Consolas"/>
          <w:sz w:val="20"/>
        </w:rPr>
        <w:t>INSERT INTO dbo.tipo_uso (nombre_tipo_uso, descripcion)</w:t>
      </w:r>
      <w:r>
        <w:rPr>
          <w:rFonts w:ascii="Consolas" w:hAnsi="Consolas"/>
          <w:sz w:val="20"/>
        </w:rPr>
        <w:br/>
        <w:t>VALUES ('Urbano', 'Uso en ciudad');</w:t>
      </w:r>
    </w:p>
    <w:p w14:paraId="03068751" w14:textId="77777777" w:rsidR="0005231E" w:rsidRDefault="00893952">
      <w:r>
        <w:rPr>
          <w:b/>
        </w:rPr>
        <w:t xml:space="preserve">Resultado esperado: </w:t>
      </w:r>
      <w:r>
        <w:t>Se inserta con éxito el</w:t>
      </w:r>
      <w:r>
        <w:t xml:space="preserve"> tipo de uso 'Urbano'.</w:t>
      </w:r>
    </w:p>
    <w:p w14:paraId="2C81D35E" w14:textId="77777777" w:rsidR="0005231E" w:rsidRDefault="00893952">
      <w:r>
        <w:rPr>
          <w:b/>
        </w:rPr>
        <w:t xml:space="preserve">Cómo verificar: </w:t>
      </w:r>
      <w:r>
        <w:t>SELECT * FROM dbo.tipo_uso WHERE nombre_tipo_uso = 'Urbano'; devuelve 1 fila.</w:t>
      </w:r>
    </w:p>
    <w:p w14:paraId="0B9685AF" w14:textId="77777777" w:rsidR="0005231E" w:rsidRPr="00893952" w:rsidRDefault="00893952">
      <w:pPr>
        <w:pStyle w:val="Ttulo2"/>
        <w:rPr>
          <w:rFonts w:ascii="Bookman Old Style" w:hAnsi="Bookman Old Style"/>
          <w:color w:val="auto"/>
        </w:rPr>
      </w:pPr>
      <w:r w:rsidRPr="00893952">
        <w:rPr>
          <w:rFonts w:ascii="Bookman Old Style" w:hAnsi="Bookman Old Style"/>
          <w:color w:val="auto"/>
        </w:rPr>
        <w:t>4.2 Violación de UNIQUE(nombre_tipo_uso)</w:t>
      </w:r>
    </w:p>
    <w:p w14:paraId="28934E76" w14:textId="77777777" w:rsidR="0005231E" w:rsidRDefault="00893952">
      <w:r>
        <w:rPr>
          <w:rFonts w:ascii="Consolas" w:hAnsi="Consolas"/>
          <w:sz w:val="20"/>
        </w:rPr>
        <w:t>BEGIN TRY</w:t>
      </w:r>
      <w:r>
        <w:rPr>
          <w:rFonts w:ascii="Consolas" w:hAnsi="Consolas"/>
          <w:sz w:val="20"/>
        </w:rPr>
        <w:br/>
        <w:t xml:space="preserve">    INSERT INTO dbo.tipo_uso (nombre_tipo_uso, descripcion)</w:t>
      </w:r>
      <w:r>
        <w:rPr>
          <w:rFonts w:ascii="Consolas" w:hAnsi="Consolas"/>
          <w:sz w:val="20"/>
        </w:rPr>
        <w:br/>
        <w:t xml:space="preserve">    VALUES ('Urbano', 'Dupli</w:t>
      </w:r>
      <w:r>
        <w:rPr>
          <w:rFonts w:ascii="Consolas" w:hAnsi="Consolas"/>
          <w:sz w:val="20"/>
        </w:rPr>
        <w:t>cado');</w:t>
      </w:r>
      <w:r>
        <w:rPr>
          <w:rFonts w:ascii="Consolas" w:hAnsi="Consolas"/>
          <w:sz w:val="20"/>
        </w:rPr>
        <w:br/>
        <w:t>END TRY</w:t>
      </w:r>
      <w:r>
        <w:rPr>
          <w:rFonts w:ascii="Consolas" w:hAnsi="Consolas"/>
          <w:sz w:val="20"/>
        </w:rPr>
        <w:br/>
        <w:t>BEGIN CATCH</w:t>
      </w:r>
      <w:r>
        <w:rPr>
          <w:rFonts w:ascii="Consolas" w:hAnsi="Consolas"/>
          <w:sz w:val="20"/>
        </w:rPr>
        <w:br/>
        <w:t xml:space="preserve">    SELECT ERROR_NUMBER() AS ErrNum, ERROR_MESSAGE() AS ErrMsg;</w:t>
      </w:r>
      <w:r>
        <w:rPr>
          <w:rFonts w:ascii="Consolas" w:hAnsi="Consolas"/>
          <w:sz w:val="20"/>
        </w:rPr>
        <w:br/>
        <w:t>END CATCH;</w:t>
      </w:r>
    </w:p>
    <w:p w14:paraId="3635CE13" w14:textId="77777777" w:rsidR="0005231E" w:rsidRDefault="00893952">
      <w:r>
        <w:rPr>
          <w:b/>
        </w:rPr>
        <w:t xml:space="preserve">Resultado esperado: </w:t>
      </w:r>
      <w:r>
        <w:t>Falla por clave duplicada en nombre_tipo_uso.</w:t>
      </w:r>
    </w:p>
    <w:p w14:paraId="492F7423" w14:textId="77777777" w:rsidR="0005231E" w:rsidRDefault="00893952">
      <w:r>
        <w:rPr>
          <w:b/>
        </w:rPr>
        <w:t xml:space="preserve">Cómo verificar: </w:t>
      </w:r>
      <w:r>
        <w:t>El mensaje de error indica violación de unicidad.</w:t>
      </w:r>
    </w:p>
    <w:p w14:paraId="3C873643" w14:textId="77777777" w:rsidR="0005231E" w:rsidRPr="00893952" w:rsidRDefault="00893952">
      <w:pPr>
        <w:pStyle w:val="Ttulo1"/>
        <w:rPr>
          <w:rFonts w:ascii="Bookman Old Style" w:hAnsi="Bookman Old Style"/>
          <w:color w:val="auto"/>
        </w:rPr>
      </w:pPr>
      <w:r w:rsidRPr="00893952">
        <w:rPr>
          <w:rFonts w:ascii="Bookman Old Style" w:hAnsi="Bookman Old Style"/>
          <w:color w:val="auto"/>
        </w:rPr>
        <w:t xml:space="preserve">5. Pruebas sobre la </w:t>
      </w:r>
      <w:r w:rsidRPr="00893952">
        <w:rPr>
          <w:rFonts w:ascii="Bookman Old Style" w:hAnsi="Bookman Old Style"/>
          <w:color w:val="auto"/>
        </w:rPr>
        <w:t>tabla tipo_asistencia</w:t>
      </w:r>
    </w:p>
    <w:p w14:paraId="2A39701F" w14:textId="77777777" w:rsidR="0005231E" w:rsidRPr="00893952" w:rsidRDefault="00893952">
      <w:pPr>
        <w:pStyle w:val="Ttulo2"/>
        <w:rPr>
          <w:rFonts w:ascii="Bookman Old Style" w:hAnsi="Bookman Old Style"/>
          <w:color w:val="auto"/>
        </w:rPr>
      </w:pPr>
      <w:r w:rsidRPr="00893952">
        <w:rPr>
          <w:rFonts w:ascii="Bookman Old Style" w:hAnsi="Bookman Old Style"/>
          <w:color w:val="auto"/>
        </w:rPr>
        <w:t>5.1 Inserción válida y UNIQUE(nombre_tipo_asistencia)</w:t>
      </w:r>
    </w:p>
    <w:p w14:paraId="788F2F8C" w14:textId="77777777" w:rsidR="0005231E" w:rsidRDefault="00893952">
      <w:r>
        <w:rPr>
          <w:rFonts w:ascii="Consolas" w:hAnsi="Consolas"/>
          <w:sz w:val="20"/>
        </w:rPr>
        <w:t>INSERT INTO dbo.tipo_asistencia (nombre_tipo_asistencia, descripcion)</w:t>
      </w:r>
      <w:r>
        <w:rPr>
          <w:rFonts w:ascii="Consolas" w:hAnsi="Consolas"/>
          <w:sz w:val="20"/>
        </w:rPr>
        <w:br/>
        <w:t>VALUES ('Mecánica', 'Reparación y mantenimiento');</w:t>
      </w:r>
    </w:p>
    <w:p w14:paraId="28200958" w14:textId="77777777" w:rsidR="0005231E" w:rsidRDefault="00893952">
      <w:r>
        <w:rPr>
          <w:b/>
        </w:rPr>
        <w:t xml:space="preserve">Resultado esperado: </w:t>
      </w:r>
      <w:r>
        <w:t>Se inserta con éxito el tipo de asisten</w:t>
      </w:r>
      <w:r>
        <w:t>cia 'Mecánica'.</w:t>
      </w:r>
    </w:p>
    <w:p w14:paraId="701335A1" w14:textId="77777777" w:rsidR="0005231E" w:rsidRDefault="00893952">
      <w:r>
        <w:rPr>
          <w:b/>
        </w:rPr>
        <w:t xml:space="preserve">Cómo verificar: </w:t>
      </w:r>
      <w:r>
        <w:t>SELECT * FROM dbo.tipo_asistencia WHERE nombre_tipo_asistencia = 'Mecánica'; devuelve 1 fila.</w:t>
      </w:r>
    </w:p>
    <w:p w14:paraId="2BFD5853" w14:textId="77777777" w:rsidR="0005231E" w:rsidRPr="00893952" w:rsidRDefault="00893952">
      <w:pPr>
        <w:pStyle w:val="Ttulo2"/>
        <w:rPr>
          <w:rFonts w:ascii="Bookman Old Style" w:hAnsi="Bookman Old Style"/>
          <w:color w:val="auto"/>
        </w:rPr>
      </w:pPr>
      <w:r w:rsidRPr="00893952">
        <w:rPr>
          <w:rFonts w:ascii="Bookman Old Style" w:hAnsi="Bookman Old Style"/>
          <w:color w:val="auto"/>
        </w:rPr>
        <w:t>5.2 Violación de UNIQUE(nombre_tipo_asistencia)</w:t>
      </w:r>
    </w:p>
    <w:p w14:paraId="3132454A" w14:textId="77777777" w:rsidR="0005231E" w:rsidRDefault="00893952">
      <w:r>
        <w:rPr>
          <w:rFonts w:ascii="Consolas" w:hAnsi="Consolas"/>
          <w:sz w:val="20"/>
        </w:rPr>
        <w:t>BEGIN TRY</w:t>
      </w:r>
      <w:r>
        <w:rPr>
          <w:rFonts w:ascii="Consolas" w:hAnsi="Consolas"/>
          <w:sz w:val="20"/>
        </w:rPr>
        <w:br/>
        <w:t xml:space="preserve">    INSERT INTO dbo.tipo_asistencia (nombre_tipo_asistencia, descripcion</w:t>
      </w:r>
      <w:r>
        <w:rPr>
          <w:rFonts w:ascii="Consolas" w:hAnsi="Consolas"/>
          <w:sz w:val="20"/>
        </w:rPr>
        <w:t>)</w:t>
      </w:r>
      <w:r>
        <w:rPr>
          <w:rFonts w:ascii="Consolas" w:hAnsi="Consolas"/>
          <w:sz w:val="20"/>
        </w:rPr>
        <w:br/>
        <w:t xml:space="preserve">    VALUES ('Mecánica', 'Duplicado');</w:t>
      </w:r>
      <w:r>
        <w:rPr>
          <w:rFonts w:ascii="Consolas" w:hAnsi="Consolas"/>
          <w:sz w:val="20"/>
        </w:rPr>
        <w:br/>
        <w:t>END TRY</w:t>
      </w:r>
      <w:r>
        <w:rPr>
          <w:rFonts w:ascii="Consolas" w:hAnsi="Consolas"/>
          <w:sz w:val="20"/>
        </w:rPr>
        <w:br/>
        <w:t>BEGIN CATCH</w:t>
      </w:r>
      <w:r>
        <w:rPr>
          <w:rFonts w:ascii="Consolas" w:hAnsi="Consolas"/>
          <w:sz w:val="20"/>
        </w:rPr>
        <w:br/>
        <w:t xml:space="preserve">    SELECT ERROR_NUMBER() AS ErrNum, ERROR_MESSAGE() AS ErrMsg;</w:t>
      </w:r>
      <w:r>
        <w:rPr>
          <w:rFonts w:ascii="Consolas" w:hAnsi="Consolas"/>
          <w:sz w:val="20"/>
        </w:rPr>
        <w:br/>
        <w:t>END CATCH;</w:t>
      </w:r>
    </w:p>
    <w:p w14:paraId="7098F941" w14:textId="77777777" w:rsidR="0005231E" w:rsidRDefault="00893952">
      <w:r>
        <w:rPr>
          <w:b/>
        </w:rPr>
        <w:t xml:space="preserve">Resultado esperado: </w:t>
      </w:r>
      <w:r>
        <w:t>Falla por clave duplicada en nombre_tipo_asistencia.</w:t>
      </w:r>
    </w:p>
    <w:p w14:paraId="379F167E" w14:textId="77777777" w:rsidR="0005231E" w:rsidRDefault="00893952">
      <w:r>
        <w:rPr>
          <w:b/>
        </w:rPr>
        <w:t xml:space="preserve">Cómo verificar: </w:t>
      </w:r>
      <w:r>
        <w:t>El mensaje de error indica viola</w:t>
      </w:r>
      <w:r>
        <w:t>ción de unicidad.</w:t>
      </w:r>
    </w:p>
    <w:p w14:paraId="6D2EBE8E" w14:textId="77777777" w:rsidR="0005231E" w:rsidRPr="00893952" w:rsidRDefault="00893952">
      <w:pPr>
        <w:pStyle w:val="Ttulo1"/>
        <w:rPr>
          <w:rFonts w:ascii="Bookman Old Style" w:hAnsi="Bookman Old Style"/>
          <w:color w:val="auto"/>
        </w:rPr>
      </w:pPr>
      <w:r w:rsidRPr="00893952">
        <w:rPr>
          <w:rFonts w:ascii="Bookman Old Style" w:hAnsi="Bookman Old Style"/>
          <w:color w:val="auto"/>
        </w:rPr>
        <w:lastRenderedPageBreak/>
        <w:t>6. Pruebas sobre la tabla bicicleta</w:t>
      </w:r>
    </w:p>
    <w:p w14:paraId="3551452C" w14:textId="77777777" w:rsidR="0005231E" w:rsidRPr="00893952" w:rsidRDefault="00893952">
      <w:pPr>
        <w:pStyle w:val="Ttulo2"/>
        <w:rPr>
          <w:rFonts w:ascii="Bookman Old Style" w:hAnsi="Bookman Old Style"/>
          <w:color w:val="auto"/>
        </w:rPr>
      </w:pPr>
      <w:r w:rsidRPr="00893952">
        <w:rPr>
          <w:rFonts w:ascii="Bookman Old Style" w:hAnsi="Bookman Old Style"/>
          <w:color w:val="auto"/>
        </w:rPr>
        <w:t>6.1 Inserción válida con FK y DEFAULT(fecha_registro)</w:t>
      </w:r>
    </w:p>
    <w:p w14:paraId="09D77EEE" w14:textId="77777777" w:rsidR="0005231E" w:rsidRDefault="00893952">
      <w:r>
        <w:rPr>
          <w:rFonts w:ascii="Consolas" w:hAnsi="Consolas"/>
          <w:sz w:val="20"/>
        </w:rPr>
        <w:t>-- Se asume que existen los registros válidos en administrador, tipo_uso y tipo_asistencia</w:t>
      </w:r>
      <w:r>
        <w:rPr>
          <w:rFonts w:ascii="Consolas" w:hAnsi="Consolas"/>
          <w:sz w:val="20"/>
        </w:rPr>
        <w:br/>
        <w:t>DECLARE @idAdmin INT = (SELECT TOP(1) id_admin FROM dbo.a</w:t>
      </w:r>
      <w:r>
        <w:rPr>
          <w:rFonts w:ascii="Consolas" w:hAnsi="Consolas"/>
          <w:sz w:val="20"/>
        </w:rPr>
        <w:t>dministrador ORDER BY id_admin);</w:t>
      </w:r>
      <w:r>
        <w:rPr>
          <w:rFonts w:ascii="Consolas" w:hAnsi="Consolas"/>
          <w:sz w:val="20"/>
        </w:rPr>
        <w:br/>
        <w:t>DECLARE @idUso   INT = (SELECT TOP(1) id_tipo_uso FROM dbo.tipo_uso ORDER BY id_tipo_uso);</w:t>
      </w:r>
      <w:r>
        <w:rPr>
          <w:rFonts w:ascii="Consolas" w:hAnsi="Consolas"/>
          <w:sz w:val="20"/>
        </w:rPr>
        <w:br/>
        <w:t>DECLARE @idAsis  INT = (SELECT TOP(1) id_tipo_asistencia FROM dbo.tipo_asistencia ORDER BY id_tipo_asistencia);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INSERT INTO dbo.bic</w:t>
      </w:r>
      <w:r>
        <w:rPr>
          <w:rFonts w:ascii="Consolas" w:hAnsi="Consolas"/>
          <w:sz w:val="20"/>
        </w:rPr>
        <w:t>icleta (id_admin, marca_comercial, modelo, anio_fabricacion, tamanio_marco, id_tipo_uso, id_tipo_asistencia)</w:t>
      </w:r>
      <w:r>
        <w:rPr>
          <w:rFonts w:ascii="Consolas" w:hAnsi="Consolas"/>
          <w:sz w:val="20"/>
        </w:rPr>
        <w:br/>
        <w:t>VALUES (@idAdmin, 'Trek', 'Domane', 2022, 'M', @idUso, @idAsis);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SELECT TOP(1) id_bicicleta, id_admin, marca_comercial, modelo, anio_fabricacion, </w:t>
      </w:r>
      <w:r>
        <w:rPr>
          <w:rFonts w:ascii="Consolas" w:hAnsi="Consolas"/>
          <w:sz w:val="20"/>
        </w:rPr>
        <w:t>tamanio_marco, id_tipo_uso, id_tipo_asistencia, fecha_registro</w:t>
      </w:r>
      <w:r>
        <w:rPr>
          <w:rFonts w:ascii="Consolas" w:hAnsi="Consolas"/>
          <w:sz w:val="20"/>
        </w:rPr>
        <w:br/>
        <w:t>FROM dbo.bicicleta</w:t>
      </w:r>
      <w:r>
        <w:rPr>
          <w:rFonts w:ascii="Consolas" w:hAnsi="Consolas"/>
          <w:sz w:val="20"/>
        </w:rPr>
        <w:br/>
        <w:t>ORDER BY id_bicicleta DESC;</w:t>
      </w:r>
    </w:p>
    <w:p w14:paraId="2B2D310D" w14:textId="77777777" w:rsidR="0005231E" w:rsidRDefault="00893952">
      <w:r>
        <w:rPr>
          <w:b/>
        </w:rPr>
        <w:t xml:space="preserve">Resultado esperado: </w:t>
      </w:r>
      <w:r>
        <w:t xml:space="preserve">La inserción debe prosperar cumpliendo las claves foráneas a administrador, tipo_uso y tipo_asistencia. </w:t>
      </w:r>
      <w:r>
        <w:t>fecha_registro se asigna por defecto al día actual.</w:t>
      </w:r>
    </w:p>
    <w:p w14:paraId="7FBF8939" w14:textId="77777777" w:rsidR="0005231E" w:rsidRDefault="00893952">
      <w:r>
        <w:rPr>
          <w:b/>
        </w:rPr>
        <w:t xml:space="preserve">Cómo verificar: </w:t>
      </w:r>
      <w:r>
        <w:t>La SELECT final muestra el registro insertado con valores correctos y fecha_registro actual.</w:t>
      </w:r>
    </w:p>
    <w:p w14:paraId="7200572D" w14:textId="77777777" w:rsidR="0005231E" w:rsidRPr="00893952" w:rsidRDefault="00893952">
      <w:pPr>
        <w:pStyle w:val="Ttulo2"/>
        <w:rPr>
          <w:rFonts w:ascii="Bookman Old Style" w:hAnsi="Bookman Old Style"/>
          <w:color w:val="auto"/>
        </w:rPr>
      </w:pPr>
      <w:r w:rsidRPr="00893952">
        <w:rPr>
          <w:rFonts w:ascii="Bookman Old Style" w:hAnsi="Bookman Old Style"/>
          <w:color w:val="auto"/>
        </w:rPr>
        <w:t>6.2 Violación de FK (id_admin inexistente)</w:t>
      </w:r>
    </w:p>
    <w:p w14:paraId="121D42C6" w14:textId="77777777" w:rsidR="0005231E" w:rsidRDefault="00893952">
      <w:r>
        <w:rPr>
          <w:rFonts w:ascii="Consolas" w:hAnsi="Consolas"/>
          <w:sz w:val="20"/>
        </w:rPr>
        <w:t>BEGIN TRY</w:t>
      </w:r>
      <w:r>
        <w:rPr>
          <w:rFonts w:ascii="Consolas" w:hAnsi="Consolas"/>
          <w:sz w:val="20"/>
        </w:rPr>
        <w:br/>
        <w:t xml:space="preserve">    INSERT INTO dbo.bicicleta (id_admin, m</w:t>
      </w:r>
      <w:r>
        <w:rPr>
          <w:rFonts w:ascii="Consolas" w:hAnsi="Consolas"/>
          <w:sz w:val="20"/>
        </w:rPr>
        <w:t>arca_comercial, modelo, anio_fabricacion, tamanio_marco, id_tipo_uso, id_tipo_asistencia)</w:t>
      </w:r>
      <w:r>
        <w:rPr>
          <w:rFonts w:ascii="Consolas" w:hAnsi="Consolas"/>
          <w:sz w:val="20"/>
        </w:rPr>
        <w:br/>
        <w:t xml:space="preserve">    VALUES (-999, 'MarcaX', 'ModeloY', 2020, 'L', 1, 1); -- id_admin inválido</w:t>
      </w:r>
      <w:r>
        <w:rPr>
          <w:rFonts w:ascii="Consolas" w:hAnsi="Consolas"/>
          <w:sz w:val="20"/>
        </w:rPr>
        <w:br/>
        <w:t>END TRY</w:t>
      </w:r>
      <w:r>
        <w:rPr>
          <w:rFonts w:ascii="Consolas" w:hAnsi="Consolas"/>
          <w:sz w:val="20"/>
        </w:rPr>
        <w:br/>
        <w:t>BEGIN CATCH</w:t>
      </w:r>
      <w:r>
        <w:rPr>
          <w:rFonts w:ascii="Consolas" w:hAnsi="Consolas"/>
          <w:sz w:val="20"/>
        </w:rPr>
        <w:br/>
        <w:t xml:space="preserve">    SELECT ERROR_NUMBER() AS ErrNum, ERROR_MESSAGE() AS ErrMsg;</w:t>
      </w:r>
      <w:r>
        <w:rPr>
          <w:rFonts w:ascii="Consolas" w:hAnsi="Consolas"/>
          <w:sz w:val="20"/>
        </w:rPr>
        <w:br/>
        <w:t xml:space="preserve">END </w:t>
      </w:r>
      <w:r>
        <w:rPr>
          <w:rFonts w:ascii="Consolas" w:hAnsi="Consolas"/>
          <w:sz w:val="20"/>
        </w:rPr>
        <w:t>CATCH;</w:t>
      </w:r>
    </w:p>
    <w:p w14:paraId="07976F4A" w14:textId="77777777" w:rsidR="0005231E" w:rsidRDefault="00893952">
      <w:r>
        <w:rPr>
          <w:b/>
        </w:rPr>
        <w:t xml:space="preserve">Resultado esperado: </w:t>
      </w:r>
      <w:r>
        <w:t>Falla por violación de clave foránea hacia administrador.</w:t>
      </w:r>
    </w:p>
    <w:p w14:paraId="579516B0" w14:textId="77777777" w:rsidR="0005231E" w:rsidRDefault="00893952">
      <w:r>
        <w:rPr>
          <w:b/>
        </w:rPr>
        <w:t xml:space="preserve">Cómo verificar: </w:t>
      </w:r>
      <w:r>
        <w:t>El mensaje de error debe indicar que no se puede insertar la fila por FK en id_admin.</w:t>
      </w:r>
    </w:p>
    <w:p w14:paraId="0D944F9B" w14:textId="77777777" w:rsidR="0005231E" w:rsidRPr="00893952" w:rsidRDefault="00893952">
      <w:pPr>
        <w:pStyle w:val="Ttulo2"/>
        <w:rPr>
          <w:rFonts w:ascii="Bookman Old Style" w:hAnsi="Bookman Old Style"/>
          <w:color w:val="auto"/>
        </w:rPr>
      </w:pPr>
      <w:r w:rsidRPr="00893952">
        <w:rPr>
          <w:rFonts w:ascii="Bookman Old Style" w:hAnsi="Bookman Old Style"/>
          <w:color w:val="auto"/>
        </w:rPr>
        <w:t>6.3 (Opcional) CHECK de rango en anio_fabricacion</w:t>
      </w:r>
    </w:p>
    <w:p w14:paraId="0DBEB5D8" w14:textId="77777777" w:rsidR="0005231E" w:rsidRDefault="00893952">
      <w:r>
        <w:t>Si implementó un CH</w:t>
      </w:r>
      <w:r>
        <w:t>ECK de rango (p. ej., 1900 ≤ anio_fabricacion ≤ YEAR(GETDATE())+1), la siguiente inserción debe fallar; en caso contrario, considere agregarlo.</w:t>
      </w:r>
    </w:p>
    <w:p w14:paraId="6852CC59" w14:textId="77777777" w:rsidR="0005231E" w:rsidRDefault="00893952">
      <w:r>
        <w:rPr>
          <w:rFonts w:ascii="Consolas" w:hAnsi="Consolas"/>
          <w:sz w:val="20"/>
        </w:rPr>
        <w:lastRenderedPageBreak/>
        <w:t>BEGIN TRY</w:t>
      </w:r>
      <w:r>
        <w:rPr>
          <w:rFonts w:ascii="Consolas" w:hAnsi="Consolas"/>
          <w:sz w:val="20"/>
        </w:rPr>
        <w:br/>
        <w:t xml:space="preserve">    INSERT INTO dbo.bicicleta (id_admin, marca_comercial, modelo, anio_fabricacion, tamanio_marco, id_</w:t>
      </w:r>
      <w:r>
        <w:rPr>
          <w:rFonts w:ascii="Consolas" w:hAnsi="Consolas"/>
          <w:sz w:val="20"/>
        </w:rPr>
        <w:t>tipo_uso, id_tipo_asistencia)</w:t>
      </w:r>
      <w:r>
        <w:rPr>
          <w:rFonts w:ascii="Consolas" w:hAnsi="Consolas"/>
          <w:sz w:val="20"/>
        </w:rPr>
        <w:br/>
        <w:t xml:space="preserve">    SELECT TOP(1) id_admin, 'MarcaInv', 'ModeloInv', 1500, 'S', </w:t>
      </w:r>
      <w:r>
        <w:rPr>
          <w:rFonts w:ascii="Consolas" w:hAnsi="Consolas"/>
          <w:sz w:val="20"/>
        </w:rPr>
        <w:br/>
        <w:t xml:space="preserve">           (SELECT TOP(1) id_tipo_uso FROM dbo.tipo_uso),</w:t>
      </w:r>
      <w:r>
        <w:rPr>
          <w:rFonts w:ascii="Consolas" w:hAnsi="Consolas"/>
          <w:sz w:val="20"/>
        </w:rPr>
        <w:br/>
        <w:t xml:space="preserve">           (SELECT TOP(1) id_tipo_asistencia FROM dbo.tipo_asistencia)</w:t>
      </w:r>
      <w:r>
        <w:rPr>
          <w:rFonts w:ascii="Consolas" w:hAnsi="Consolas"/>
          <w:sz w:val="20"/>
        </w:rPr>
        <w:br/>
        <w:t xml:space="preserve">    FROM dbo.administrador;</w:t>
      </w:r>
      <w:r>
        <w:rPr>
          <w:rFonts w:ascii="Consolas" w:hAnsi="Consolas"/>
          <w:sz w:val="20"/>
        </w:rPr>
        <w:br/>
        <w:t xml:space="preserve">END </w:t>
      </w:r>
      <w:r>
        <w:rPr>
          <w:rFonts w:ascii="Consolas" w:hAnsi="Consolas"/>
          <w:sz w:val="20"/>
        </w:rPr>
        <w:t>TRY</w:t>
      </w:r>
      <w:r>
        <w:rPr>
          <w:rFonts w:ascii="Consolas" w:hAnsi="Consolas"/>
          <w:sz w:val="20"/>
        </w:rPr>
        <w:br/>
        <w:t>BEGIN CATCH</w:t>
      </w:r>
      <w:r>
        <w:rPr>
          <w:rFonts w:ascii="Consolas" w:hAnsi="Consolas"/>
          <w:sz w:val="20"/>
        </w:rPr>
        <w:br/>
        <w:t xml:space="preserve">    SELECT ERROR_NUMBER() AS ErrNum, ERROR_MESSAGE() AS ErrMsg;</w:t>
      </w:r>
      <w:r>
        <w:rPr>
          <w:rFonts w:ascii="Consolas" w:hAnsi="Consolas"/>
          <w:sz w:val="20"/>
        </w:rPr>
        <w:br/>
        <w:t>END CATCH;</w:t>
      </w:r>
    </w:p>
    <w:p w14:paraId="4B766AF7" w14:textId="77777777" w:rsidR="0005231E" w:rsidRDefault="00893952">
      <w:r>
        <w:rPr>
          <w:b/>
        </w:rPr>
        <w:t xml:space="preserve">Resultado esperado: </w:t>
      </w:r>
      <w:r>
        <w:t>Debe fallar si el CHECK está presente; de lo contrario, se insertará y deberá eliminarse manualmente.</w:t>
      </w:r>
    </w:p>
    <w:p w14:paraId="18F27082" w14:textId="77777777" w:rsidR="0005231E" w:rsidRDefault="00893952">
      <w:r>
        <w:rPr>
          <w:b/>
        </w:rPr>
        <w:t xml:space="preserve">Cómo verificar: </w:t>
      </w:r>
      <w:r>
        <w:t>Buscar la fila con modelo='</w:t>
      </w:r>
      <w:r>
        <w:t>ModeloInv'. Si existe sin CHECK, elimínela tras la prueba.</w:t>
      </w:r>
    </w:p>
    <w:p w14:paraId="27D2D87C" w14:textId="77777777" w:rsidR="0005231E" w:rsidRPr="00893952" w:rsidRDefault="00893952">
      <w:pPr>
        <w:pStyle w:val="Ttulo1"/>
        <w:rPr>
          <w:rFonts w:ascii="Bookman Old Style" w:hAnsi="Bookman Old Style"/>
          <w:color w:val="auto"/>
        </w:rPr>
      </w:pPr>
      <w:r w:rsidRPr="00893952">
        <w:rPr>
          <w:rFonts w:ascii="Bookman Old Style" w:hAnsi="Bookman Old Style"/>
          <w:color w:val="auto"/>
        </w:rPr>
        <w:t>7. Pruebas sobre la tabla estado_operativo</w:t>
      </w:r>
    </w:p>
    <w:p w14:paraId="5EC7DBCC" w14:textId="77777777" w:rsidR="0005231E" w:rsidRPr="00893952" w:rsidRDefault="00893952">
      <w:pPr>
        <w:pStyle w:val="Ttulo2"/>
        <w:rPr>
          <w:rFonts w:ascii="Bookman Old Style" w:hAnsi="Bookman Old Style"/>
          <w:color w:val="auto"/>
        </w:rPr>
      </w:pPr>
      <w:r w:rsidRPr="00893952">
        <w:rPr>
          <w:rFonts w:ascii="Bookman Old Style" w:hAnsi="Bookman Old Style"/>
          <w:color w:val="auto"/>
        </w:rPr>
        <w:t>7.1 Inserción válida y (opcional) unicidad vigente por bicicleta</w:t>
      </w:r>
    </w:p>
    <w:p w14:paraId="3447F747" w14:textId="77777777" w:rsidR="0005231E" w:rsidRDefault="00893952">
      <w:r>
        <w:t xml:space="preserve">Se valida la relación con bicicleta y, si existe un índice único filtrado por vigente=1, </w:t>
      </w:r>
      <w:r>
        <w:t>se prueba su cumplimiento.</w:t>
      </w:r>
    </w:p>
    <w:p w14:paraId="47E63449" w14:textId="77777777" w:rsidR="0005231E" w:rsidRDefault="00893952">
      <w:r>
        <w:rPr>
          <w:rFonts w:ascii="Consolas" w:hAnsi="Consolas"/>
          <w:sz w:val="20"/>
        </w:rPr>
        <w:t>DECLARE @idBici INT = (SELECT TOP(1) id_bicicleta FROM dbo.bicicleta ORDER BY id_bicicleta DESC);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INSERT INTO dbo.estado_operativo (id_bicicleta, estado, fecha, hora, vigente)</w:t>
      </w:r>
      <w:r>
        <w:rPr>
          <w:rFonts w:ascii="Consolas" w:hAnsi="Consolas"/>
          <w:sz w:val="20"/>
        </w:rPr>
        <w:br/>
        <w:t>VALUES (@idBici, 'Operativa', CAST(GETDATE() AS DATE</w:t>
      </w:r>
      <w:r>
        <w:rPr>
          <w:rFonts w:ascii="Consolas" w:hAnsi="Consolas"/>
          <w:sz w:val="20"/>
        </w:rPr>
        <w:t>), CONVERT(TIME(0), GETDATE()), 1);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-- Intento de duplicar estado vigente=1 para la misma bicicleta (si existe índice único filtrado, esto debe fallar)</w:t>
      </w:r>
      <w:r>
        <w:rPr>
          <w:rFonts w:ascii="Consolas" w:hAnsi="Consolas"/>
          <w:sz w:val="20"/>
        </w:rPr>
        <w:br/>
        <w:t>BEGIN TRY</w:t>
      </w:r>
      <w:r>
        <w:rPr>
          <w:rFonts w:ascii="Consolas" w:hAnsi="Consolas"/>
          <w:sz w:val="20"/>
        </w:rPr>
        <w:br/>
        <w:t xml:space="preserve">    INSERT INTO dbo.estado_operativo (id_bicicleta, estado, fecha, hora, vigente)</w:t>
      </w:r>
      <w:r>
        <w:rPr>
          <w:rFonts w:ascii="Consolas" w:hAnsi="Consolas"/>
          <w:sz w:val="20"/>
        </w:rPr>
        <w:br/>
        <w:t xml:space="preserve">    VALUES </w:t>
      </w:r>
      <w:r>
        <w:rPr>
          <w:rFonts w:ascii="Consolas" w:hAnsi="Consolas"/>
          <w:sz w:val="20"/>
        </w:rPr>
        <w:t>(@idBici, 'Operativa-2', CAST(GETDATE() AS DATE), CONVERT(TIME(0), GETDATE()), 1);</w:t>
      </w:r>
      <w:r>
        <w:rPr>
          <w:rFonts w:ascii="Consolas" w:hAnsi="Consolas"/>
          <w:sz w:val="20"/>
        </w:rPr>
        <w:br/>
        <w:t>END TRY</w:t>
      </w:r>
      <w:r>
        <w:rPr>
          <w:rFonts w:ascii="Consolas" w:hAnsi="Consolas"/>
          <w:sz w:val="20"/>
        </w:rPr>
        <w:br/>
        <w:t>BEGIN CATCH</w:t>
      </w:r>
      <w:r>
        <w:rPr>
          <w:rFonts w:ascii="Consolas" w:hAnsi="Consolas"/>
          <w:sz w:val="20"/>
        </w:rPr>
        <w:br/>
        <w:t xml:space="preserve">    SELECT ERROR_NUMBER() AS ErrNum, ERROR_MESSAGE() AS ErrMsg;</w:t>
      </w:r>
      <w:r>
        <w:rPr>
          <w:rFonts w:ascii="Consolas" w:hAnsi="Consolas"/>
          <w:sz w:val="20"/>
        </w:rPr>
        <w:br/>
        <w:t>END CATCH;</w:t>
      </w:r>
    </w:p>
    <w:p w14:paraId="6570B806" w14:textId="77777777" w:rsidR="0005231E" w:rsidRDefault="00893952">
      <w:r>
        <w:rPr>
          <w:b/>
        </w:rPr>
        <w:t xml:space="preserve">Resultado esperado: </w:t>
      </w:r>
      <w:r>
        <w:t xml:space="preserve">La primera inserción debe funcionar. La segunda inserción </w:t>
      </w:r>
      <w:r>
        <w:t>con vigente=1 para la misma bicicleta debe fallar solo si se implementó un índice único filtrado (recomendado).</w:t>
      </w:r>
    </w:p>
    <w:p w14:paraId="3050A069" w14:textId="77777777" w:rsidR="0005231E" w:rsidRDefault="00893952">
      <w:r>
        <w:rPr>
          <w:b/>
        </w:rPr>
        <w:lastRenderedPageBreak/>
        <w:t xml:space="preserve">Cómo verificar: </w:t>
      </w:r>
      <w:r>
        <w:t>Consultar los registros de estado_operativo para la bicicleta y confirmar como máximo un vigente=1.</w:t>
      </w:r>
    </w:p>
    <w:p w14:paraId="2026BB02" w14:textId="77777777" w:rsidR="0005231E" w:rsidRPr="00893952" w:rsidRDefault="00893952">
      <w:pPr>
        <w:pStyle w:val="Ttulo1"/>
        <w:rPr>
          <w:rFonts w:ascii="Bookman Old Style" w:hAnsi="Bookman Old Style"/>
          <w:color w:val="auto"/>
        </w:rPr>
      </w:pPr>
      <w:r w:rsidRPr="00893952">
        <w:rPr>
          <w:rFonts w:ascii="Bookman Old Style" w:hAnsi="Bookman Old Style"/>
          <w:color w:val="auto"/>
        </w:rPr>
        <w:t xml:space="preserve">8. Pruebas sobre la </w:t>
      </w:r>
      <w:r w:rsidRPr="00893952">
        <w:rPr>
          <w:rFonts w:ascii="Bookman Old Style" w:hAnsi="Bookman Old Style"/>
          <w:color w:val="auto"/>
        </w:rPr>
        <w:t>tabla estado_fisico</w:t>
      </w:r>
    </w:p>
    <w:p w14:paraId="08E0ED8F" w14:textId="77777777" w:rsidR="0005231E" w:rsidRPr="00893952" w:rsidRDefault="00893952">
      <w:pPr>
        <w:pStyle w:val="Ttulo2"/>
        <w:rPr>
          <w:rFonts w:ascii="Bookman Old Style" w:hAnsi="Bookman Old Style"/>
          <w:color w:val="auto"/>
        </w:rPr>
      </w:pPr>
      <w:r w:rsidRPr="00893952">
        <w:rPr>
          <w:rFonts w:ascii="Bookman Old Style" w:hAnsi="Bookman Old Style"/>
          <w:color w:val="auto"/>
        </w:rPr>
        <w:t>8.1 Inserción válida y (opcional) unicidad vigente por bicicleta</w:t>
      </w:r>
    </w:p>
    <w:p w14:paraId="38063269" w14:textId="77777777" w:rsidR="0005231E" w:rsidRDefault="00893952">
      <w:r>
        <w:rPr>
          <w:rFonts w:ascii="Consolas" w:hAnsi="Consolas"/>
          <w:sz w:val="20"/>
        </w:rPr>
        <w:t>DECLARE @idBici2 INT = (SELECT TOP(1) id_bicicleta FROM dbo.bicicleta ORDER BY id_bicicleta DESC);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INSERT INTO dbo.estado_fisico (id_bicicleta, condicion, fecha, hora, vi</w:t>
      </w:r>
      <w:r>
        <w:rPr>
          <w:rFonts w:ascii="Consolas" w:hAnsi="Consolas"/>
          <w:sz w:val="20"/>
        </w:rPr>
        <w:t>gente)</w:t>
      </w:r>
      <w:r>
        <w:rPr>
          <w:rFonts w:ascii="Consolas" w:hAnsi="Consolas"/>
          <w:sz w:val="20"/>
        </w:rPr>
        <w:br/>
        <w:t>VALUES (@idBici2, 'Buena', CAST(GETDATE() AS DATE), CONVERT(TIME(0), GETDATE()), 1);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BEGIN TRY</w:t>
      </w:r>
      <w:r>
        <w:rPr>
          <w:rFonts w:ascii="Consolas" w:hAnsi="Consolas"/>
          <w:sz w:val="20"/>
        </w:rPr>
        <w:br/>
        <w:t xml:space="preserve">    INSERT INTO dbo.estado_fisico (id_bicicleta, condicion, fecha, hora, vigente)</w:t>
      </w:r>
      <w:r>
        <w:rPr>
          <w:rFonts w:ascii="Consolas" w:hAnsi="Consolas"/>
          <w:sz w:val="20"/>
        </w:rPr>
        <w:br/>
        <w:t xml:space="preserve">    VALUES (@idBici2, 'Muy buena', CAST(GETDATE() AS DATE), CONVERT(TIM</w:t>
      </w:r>
      <w:r>
        <w:rPr>
          <w:rFonts w:ascii="Consolas" w:hAnsi="Consolas"/>
          <w:sz w:val="20"/>
        </w:rPr>
        <w:t>E(0), GETDATE()), 1);</w:t>
      </w:r>
      <w:r>
        <w:rPr>
          <w:rFonts w:ascii="Consolas" w:hAnsi="Consolas"/>
          <w:sz w:val="20"/>
        </w:rPr>
        <w:br/>
        <w:t>END TRY</w:t>
      </w:r>
      <w:r>
        <w:rPr>
          <w:rFonts w:ascii="Consolas" w:hAnsi="Consolas"/>
          <w:sz w:val="20"/>
        </w:rPr>
        <w:br/>
        <w:t>BEGIN CATCH</w:t>
      </w:r>
      <w:r>
        <w:rPr>
          <w:rFonts w:ascii="Consolas" w:hAnsi="Consolas"/>
          <w:sz w:val="20"/>
        </w:rPr>
        <w:br/>
        <w:t xml:space="preserve">    SELECT ERROR_NUMBER() AS ErrNum, ERROR_MESSAGE() AS ErrMsg;</w:t>
      </w:r>
      <w:r>
        <w:rPr>
          <w:rFonts w:ascii="Consolas" w:hAnsi="Consolas"/>
          <w:sz w:val="20"/>
        </w:rPr>
        <w:br/>
        <w:t>END CATCH;</w:t>
      </w:r>
    </w:p>
    <w:p w14:paraId="60C8A71B" w14:textId="77777777" w:rsidR="0005231E" w:rsidRDefault="00893952">
      <w:r>
        <w:rPr>
          <w:b/>
        </w:rPr>
        <w:t xml:space="preserve">Resultado esperado: </w:t>
      </w:r>
      <w:r>
        <w:t>La primera inserción debe funcionar. La segunda con vigente=1 debe fallar si se implementó el índice único filtrado rec</w:t>
      </w:r>
      <w:r>
        <w:t>omendado.</w:t>
      </w:r>
    </w:p>
    <w:p w14:paraId="0CBFA329" w14:textId="77777777" w:rsidR="0005231E" w:rsidRDefault="00893952">
      <w:r>
        <w:rPr>
          <w:b/>
        </w:rPr>
        <w:t xml:space="preserve">Cómo verificar: </w:t>
      </w:r>
      <w:r>
        <w:t>Confirmar que solo exista un registro con vigente=1 por bicicleta.</w:t>
      </w:r>
    </w:p>
    <w:p w14:paraId="2EE30209" w14:textId="77777777" w:rsidR="0005231E" w:rsidRPr="00893952" w:rsidRDefault="00893952">
      <w:pPr>
        <w:pStyle w:val="Ttulo1"/>
        <w:rPr>
          <w:rFonts w:ascii="Bookman Old Style" w:hAnsi="Bookman Old Style"/>
          <w:color w:val="auto"/>
        </w:rPr>
      </w:pPr>
      <w:r w:rsidRPr="00893952">
        <w:rPr>
          <w:rFonts w:ascii="Bookman Old Style" w:hAnsi="Bookman Old Style"/>
          <w:color w:val="auto"/>
        </w:rPr>
        <w:t>9. Consultas de verificación global</w:t>
      </w:r>
    </w:p>
    <w:p w14:paraId="55D1D834" w14:textId="77777777" w:rsidR="0005231E" w:rsidRDefault="00893952">
      <w:r>
        <w:rPr>
          <w:rFonts w:ascii="Consolas" w:hAnsi="Consolas"/>
          <w:sz w:val="20"/>
        </w:rPr>
        <w:t>-- Conteos por tabla</w:t>
      </w:r>
      <w:r>
        <w:rPr>
          <w:rFonts w:ascii="Consolas" w:hAnsi="Consolas"/>
          <w:sz w:val="20"/>
        </w:rPr>
        <w:br/>
        <w:t>SELECT 'administrador' AS tabla, COUNT(*) AS filas FROM dbo.administrador</w:t>
      </w:r>
      <w:r>
        <w:rPr>
          <w:rFonts w:ascii="Consolas" w:hAnsi="Consolas"/>
          <w:sz w:val="20"/>
        </w:rPr>
        <w:br/>
        <w:t>UNION ALL SELECT 'tipo_uso', COU</w:t>
      </w:r>
      <w:r>
        <w:rPr>
          <w:rFonts w:ascii="Consolas" w:hAnsi="Consolas"/>
          <w:sz w:val="20"/>
        </w:rPr>
        <w:t>NT(*) FROM dbo.tipo_uso</w:t>
      </w:r>
      <w:r>
        <w:rPr>
          <w:rFonts w:ascii="Consolas" w:hAnsi="Consolas"/>
          <w:sz w:val="20"/>
        </w:rPr>
        <w:br/>
        <w:t>UNION ALL SELECT 'tipo_asistencia', COUNT(*) FROM dbo.tipo_asistencia</w:t>
      </w:r>
      <w:r>
        <w:rPr>
          <w:rFonts w:ascii="Consolas" w:hAnsi="Consolas"/>
          <w:sz w:val="20"/>
        </w:rPr>
        <w:br/>
        <w:t>UNION ALL SELECT 'bicicleta', COUNT(*) FROM dbo.bicicleta</w:t>
      </w:r>
      <w:r>
        <w:rPr>
          <w:rFonts w:ascii="Consolas" w:hAnsi="Consolas"/>
          <w:sz w:val="20"/>
        </w:rPr>
        <w:br/>
        <w:t>UNION ALL SELECT 'estado_operativo', COUNT(*) FROM dbo.estado_operativo</w:t>
      </w:r>
      <w:r>
        <w:rPr>
          <w:rFonts w:ascii="Consolas" w:hAnsi="Consolas"/>
          <w:sz w:val="20"/>
        </w:rPr>
        <w:br/>
        <w:t>UNION ALL SELECT 'estado_fisico'</w:t>
      </w:r>
      <w:r>
        <w:rPr>
          <w:rFonts w:ascii="Consolas" w:hAnsi="Consolas"/>
          <w:sz w:val="20"/>
        </w:rPr>
        <w:t>, COUNT(*) FROM dbo.estado_fisico;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-- Últimos registros por entidad principal</w:t>
      </w:r>
      <w:r>
        <w:rPr>
          <w:rFonts w:ascii="Consolas" w:hAnsi="Consolas"/>
          <w:sz w:val="20"/>
        </w:rPr>
        <w:br/>
        <w:t>SELECT TOP(5) * FROM dbo.bicicleta ORDER BY id_bicicleta DESC;</w:t>
      </w:r>
      <w:r>
        <w:rPr>
          <w:rFonts w:ascii="Consolas" w:hAnsi="Consolas"/>
          <w:sz w:val="20"/>
        </w:rPr>
        <w:br/>
        <w:t>SELECT TOP(5) * FROM dbo.estado_operativo ORDER BY id_estado_operativo DESC;</w:t>
      </w:r>
      <w:r>
        <w:rPr>
          <w:rFonts w:ascii="Consolas" w:hAnsi="Consolas"/>
          <w:sz w:val="20"/>
        </w:rPr>
        <w:br/>
        <w:t>SELECT TOP(5) * FROM dbo.estado_fisic</w:t>
      </w:r>
      <w:r>
        <w:rPr>
          <w:rFonts w:ascii="Consolas" w:hAnsi="Consolas"/>
          <w:sz w:val="20"/>
        </w:rPr>
        <w:t>o ORDER BY id_estado_fisico DESC;</w:t>
      </w:r>
    </w:p>
    <w:p w14:paraId="6E6020EC" w14:textId="77777777" w:rsidR="0005231E" w:rsidRPr="00893952" w:rsidRDefault="00893952">
      <w:pPr>
        <w:pStyle w:val="Ttulo1"/>
        <w:rPr>
          <w:rFonts w:ascii="Bookman Old Style" w:hAnsi="Bookman Old Style"/>
          <w:color w:val="auto"/>
        </w:rPr>
      </w:pPr>
      <w:r w:rsidRPr="00893952">
        <w:rPr>
          <w:rFonts w:ascii="Bookman Old Style" w:hAnsi="Bookman Old Style"/>
          <w:color w:val="auto"/>
        </w:rPr>
        <w:lastRenderedPageBreak/>
        <w:t>10. Limpieza post</w:t>
      </w:r>
      <w:r w:rsidRPr="00893952">
        <w:rPr>
          <w:rFonts w:ascii="Times New Roman" w:hAnsi="Times New Roman" w:cs="Times New Roman"/>
          <w:color w:val="auto"/>
        </w:rPr>
        <w:t>‑</w:t>
      </w:r>
      <w:r w:rsidRPr="00893952">
        <w:rPr>
          <w:rFonts w:ascii="Bookman Old Style" w:hAnsi="Bookman Old Style"/>
          <w:color w:val="auto"/>
        </w:rPr>
        <w:t>pruebas (opcional)</w:t>
      </w:r>
    </w:p>
    <w:p w14:paraId="78DBFC5C" w14:textId="77777777" w:rsidR="0005231E" w:rsidRDefault="00893952">
      <w:r>
        <w:rPr>
          <w:rFonts w:ascii="Consolas" w:hAnsi="Consolas"/>
          <w:sz w:val="20"/>
        </w:rPr>
        <w:t>-- Elimine únicamente los datos creados por las pruebas, si es necesario</w:t>
      </w:r>
      <w:r>
        <w:rPr>
          <w:rFonts w:ascii="Consolas" w:hAnsi="Consolas"/>
          <w:sz w:val="20"/>
        </w:rPr>
        <w:br/>
        <w:t>-- DELETE FROM dbo.estado_fisico WHERE condicion IN ('Buena','Muy buena');</w:t>
      </w:r>
      <w:r>
        <w:rPr>
          <w:rFonts w:ascii="Consolas" w:hAnsi="Consolas"/>
          <w:sz w:val="20"/>
        </w:rPr>
        <w:br/>
        <w:t>-- DELETE FROM dbo.estado_operativo W</w:t>
      </w:r>
      <w:r>
        <w:rPr>
          <w:rFonts w:ascii="Consolas" w:hAnsi="Consolas"/>
          <w:sz w:val="20"/>
        </w:rPr>
        <w:t>HERE estado IN ('Operativa','Operativa-2');</w:t>
      </w:r>
      <w:r>
        <w:rPr>
          <w:rFonts w:ascii="Consolas" w:hAnsi="Consolas"/>
          <w:sz w:val="20"/>
        </w:rPr>
        <w:br/>
        <w:t>-- DELETE FROM dbo.bicicleta WHERE marca_comercial IN ('Trek','MarcaInv');</w:t>
      </w:r>
      <w:r>
        <w:rPr>
          <w:rFonts w:ascii="Consolas" w:hAnsi="Consolas"/>
          <w:sz w:val="20"/>
        </w:rPr>
        <w:br/>
        <w:t>-- DELETE FROM dbo.tipo_asistencia WHERE nombre_tipo_asistencia = 'Mecánica';</w:t>
      </w:r>
      <w:r>
        <w:rPr>
          <w:rFonts w:ascii="Consolas" w:hAnsi="Consolas"/>
          <w:sz w:val="20"/>
        </w:rPr>
        <w:br/>
        <w:t>-- DELETE FROM dbo.tipo_uso WHERE nombre_tipo_uso = 'Urbano</w:t>
      </w:r>
      <w:r>
        <w:rPr>
          <w:rFonts w:ascii="Consolas" w:hAnsi="Consolas"/>
          <w:sz w:val="20"/>
        </w:rPr>
        <w:t>';</w:t>
      </w:r>
      <w:r>
        <w:rPr>
          <w:rFonts w:ascii="Consolas" w:hAnsi="Consolas"/>
          <w:sz w:val="20"/>
        </w:rPr>
        <w:br/>
        <w:t>-- DELETE FROM dbo.administrador WHERE email IN ('ana.perez@example.com');</w:t>
      </w:r>
    </w:p>
    <w:p w14:paraId="2A6D54BA" w14:textId="77777777" w:rsidR="0005231E" w:rsidRPr="00893952" w:rsidRDefault="00893952">
      <w:pPr>
        <w:pStyle w:val="Ttulo1"/>
        <w:rPr>
          <w:rFonts w:ascii="Bookman Old Style" w:hAnsi="Bookman Old Style"/>
          <w:color w:val="auto"/>
        </w:rPr>
      </w:pPr>
      <w:r w:rsidRPr="00893952">
        <w:rPr>
          <w:rFonts w:ascii="Bookman Old Style" w:hAnsi="Bookman Old Style"/>
          <w:color w:val="auto"/>
        </w:rPr>
        <w:t>Anexo A. Observaciones y recomendaciones</w:t>
      </w:r>
    </w:p>
    <w:p w14:paraId="3F582E6D" w14:textId="77777777" w:rsidR="0005231E" w:rsidRDefault="00893952">
      <w:r>
        <w:t>• Considere implementar índices únicos filtrados para garantizar un único registro vigente=1 por bicicleta en estado_operativo y estado_f</w:t>
      </w:r>
      <w:r>
        <w:t>isico.</w:t>
      </w:r>
      <w:r>
        <w:br/>
        <w:t>• Aplique un CHECK de rango a anio_fabricacion (1900..YEAR(GETDATE())+1) para evitar valores anómalos.</w:t>
      </w:r>
      <w:r>
        <w:br/>
        <w:t>• Documente los nombres de constraints (PK_, FK_, UQ_, CK_) para homogeneidad y depuración más sencilla.</w:t>
      </w:r>
    </w:p>
    <w:sectPr w:rsidR="000523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1E"/>
    <w:rsid w:val="0006063C"/>
    <w:rsid w:val="0015074B"/>
    <w:rsid w:val="0029639D"/>
    <w:rsid w:val="00326F90"/>
    <w:rsid w:val="0089395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C78F2E"/>
  <w14:defaultImageDpi w14:val="300"/>
  <w15:docId w15:val="{71778188-EBDC-45CF-B1AA-D3D1A2CF1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1564</Words>
  <Characters>8607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jose camargo parrao</cp:lastModifiedBy>
  <cp:revision>3</cp:revision>
  <dcterms:created xsi:type="dcterms:W3CDTF">2013-12-23T23:15:00Z</dcterms:created>
  <dcterms:modified xsi:type="dcterms:W3CDTF">2025-10-11T22:12:00Z</dcterms:modified>
  <cp:category/>
</cp:coreProperties>
</file>